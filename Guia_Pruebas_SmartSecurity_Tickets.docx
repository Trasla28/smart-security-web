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C0D6" w14:textId="77777777" w:rsidR="00891781" w:rsidRPr="00C84C80" w:rsidRDefault="00000000" w:rsidP="00464180">
      <w:pPr>
        <w:spacing w:before="1701" w:after="0"/>
        <w:ind w:firstLine="720"/>
        <w:jc w:val="center"/>
        <w:rPr>
          <w:lang w:val="es-CO"/>
        </w:rPr>
      </w:pPr>
      <w:r w:rsidRPr="00C84C80">
        <w:rPr>
          <w:b/>
          <w:color w:val="1A2C4E"/>
          <w:sz w:val="80"/>
          <w:lang w:val="es-CO"/>
        </w:rPr>
        <w:t>SS</w:t>
      </w:r>
    </w:p>
    <w:p w14:paraId="508B958D" w14:textId="77777777" w:rsidR="00891781" w:rsidRPr="00C84C80" w:rsidRDefault="00000000">
      <w:pPr>
        <w:jc w:val="center"/>
        <w:rPr>
          <w:lang w:val="es-CO"/>
        </w:rPr>
      </w:pPr>
      <w:r w:rsidRPr="00C84C80">
        <w:rPr>
          <w:b/>
          <w:color w:val="1A2C4E"/>
          <w:sz w:val="56"/>
          <w:lang w:val="es-CO"/>
        </w:rPr>
        <w:t xml:space="preserve">Smart Security </w:t>
      </w:r>
      <w:proofErr w:type="gramStart"/>
      <w:r w:rsidRPr="00C84C80">
        <w:rPr>
          <w:b/>
          <w:color w:val="1A2C4E"/>
          <w:sz w:val="56"/>
          <w:lang w:val="es-CO"/>
        </w:rPr>
        <w:t>Tickets</w:t>
      </w:r>
      <w:proofErr w:type="gramEnd"/>
    </w:p>
    <w:p w14:paraId="15F52AD3" w14:textId="77777777" w:rsidR="00891781" w:rsidRPr="00C84C80" w:rsidRDefault="00000000">
      <w:pPr>
        <w:jc w:val="center"/>
        <w:rPr>
          <w:lang w:val="es-CO"/>
        </w:rPr>
      </w:pPr>
      <w:r w:rsidRPr="00C84C80">
        <w:rPr>
          <w:b/>
          <w:color w:val="64748B"/>
          <w:sz w:val="28"/>
          <w:lang w:val="es-CO"/>
        </w:rPr>
        <w:t>GUÍA DE PRUEBAS DEL APLICATIVO</w:t>
      </w:r>
    </w:p>
    <w:p w14:paraId="7978AA01" w14:textId="77777777" w:rsidR="00891781" w:rsidRPr="00C84C80" w:rsidRDefault="00891781">
      <w:pPr>
        <w:spacing w:after="400"/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891781" w14:paraId="4F862331" w14:textId="77777777">
        <w:trPr>
          <w:jc w:val="center"/>
        </w:trPr>
        <w:tc>
          <w:tcPr>
            <w:tcW w:w="4703" w:type="dxa"/>
            <w:shd w:val="clear" w:color="auto" w:fill="1E407A"/>
          </w:tcPr>
          <w:p w14:paraId="251EE1E6" w14:textId="77777777" w:rsidR="00891781" w:rsidRDefault="00000000">
            <w:proofErr w:type="spellStart"/>
            <w:r>
              <w:rPr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4703" w:type="dxa"/>
            <w:shd w:val="clear" w:color="auto" w:fill="EFF6FF"/>
          </w:tcPr>
          <w:p w14:paraId="2CCD0002" w14:textId="77777777" w:rsidR="00891781" w:rsidRDefault="00000000">
            <w:r>
              <w:rPr>
                <w:sz w:val="18"/>
              </w:rPr>
              <w:t>1.0</w:t>
            </w:r>
          </w:p>
        </w:tc>
      </w:tr>
      <w:tr w:rsidR="00891781" w14:paraId="33062B4F" w14:textId="77777777">
        <w:trPr>
          <w:jc w:val="center"/>
        </w:trPr>
        <w:tc>
          <w:tcPr>
            <w:tcW w:w="4703" w:type="dxa"/>
            <w:shd w:val="clear" w:color="auto" w:fill="1E407A"/>
          </w:tcPr>
          <w:p w14:paraId="6801002A" w14:textId="77777777" w:rsidR="00891781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4703" w:type="dxa"/>
            <w:shd w:val="clear" w:color="auto" w:fill="FFFFFF"/>
          </w:tcPr>
          <w:p w14:paraId="097044A5" w14:textId="77777777" w:rsidR="00891781" w:rsidRDefault="00000000">
            <w:r>
              <w:rPr>
                <w:sz w:val="18"/>
              </w:rPr>
              <w:t>16 de March de 2026</w:t>
            </w:r>
          </w:p>
        </w:tc>
      </w:tr>
      <w:tr w:rsidR="00891781" w14:paraId="61F1D574" w14:textId="77777777">
        <w:trPr>
          <w:jc w:val="center"/>
        </w:trPr>
        <w:tc>
          <w:tcPr>
            <w:tcW w:w="4703" w:type="dxa"/>
            <w:shd w:val="clear" w:color="auto" w:fill="1E407A"/>
          </w:tcPr>
          <w:p w14:paraId="0EB8467A" w14:textId="77777777" w:rsidR="00891781" w:rsidRDefault="00000000">
            <w:r>
              <w:rPr>
                <w:b/>
                <w:color w:val="FFFFFF"/>
                <w:sz w:val="18"/>
              </w:rPr>
              <w:t>Preparado por</w:t>
            </w:r>
          </w:p>
        </w:tc>
        <w:tc>
          <w:tcPr>
            <w:tcW w:w="4703" w:type="dxa"/>
            <w:shd w:val="clear" w:color="auto" w:fill="EFF6FF"/>
          </w:tcPr>
          <w:p w14:paraId="4E746274" w14:textId="77777777" w:rsidR="00891781" w:rsidRDefault="00000000">
            <w:r>
              <w:rPr>
                <w:sz w:val="18"/>
              </w:rPr>
              <w:t>Equipo de Desarrollo</w:t>
            </w:r>
          </w:p>
        </w:tc>
      </w:tr>
      <w:tr w:rsidR="00891781" w14:paraId="39DD5015" w14:textId="77777777">
        <w:trPr>
          <w:jc w:val="center"/>
        </w:trPr>
        <w:tc>
          <w:tcPr>
            <w:tcW w:w="4703" w:type="dxa"/>
            <w:shd w:val="clear" w:color="auto" w:fill="1E407A"/>
          </w:tcPr>
          <w:p w14:paraId="1596B0C3" w14:textId="77777777" w:rsidR="00891781" w:rsidRDefault="00000000">
            <w:r>
              <w:rPr>
                <w:b/>
                <w:color w:val="FFFFFF"/>
                <w:sz w:val="18"/>
              </w:rPr>
              <w:t>URL de pruebas</w:t>
            </w:r>
          </w:p>
        </w:tc>
        <w:tc>
          <w:tcPr>
            <w:tcW w:w="4703" w:type="dxa"/>
            <w:shd w:val="clear" w:color="auto" w:fill="FFFFFF"/>
          </w:tcPr>
          <w:p w14:paraId="5107F8B6" w14:textId="77777777" w:rsidR="00891781" w:rsidRDefault="00000000">
            <w:r>
              <w:rPr>
                <w:sz w:val="18"/>
              </w:rPr>
              <w:t>http://localhost:3000</w:t>
            </w:r>
          </w:p>
        </w:tc>
      </w:tr>
      <w:tr w:rsidR="00891781" w14:paraId="0C229CC1" w14:textId="77777777">
        <w:trPr>
          <w:jc w:val="center"/>
        </w:trPr>
        <w:tc>
          <w:tcPr>
            <w:tcW w:w="4703" w:type="dxa"/>
            <w:shd w:val="clear" w:color="auto" w:fill="1E407A"/>
          </w:tcPr>
          <w:p w14:paraId="7A561A08" w14:textId="77777777" w:rsidR="00891781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4703" w:type="dxa"/>
            <w:shd w:val="clear" w:color="auto" w:fill="EFF6FF"/>
          </w:tcPr>
          <w:p w14:paraId="54318E08" w14:textId="77777777" w:rsidR="00891781" w:rsidRDefault="00000000">
            <w:r>
              <w:rPr>
                <w:sz w:val="18"/>
              </w:rPr>
              <w:t>Para revisión y aprobación</w:t>
            </w:r>
          </w:p>
        </w:tc>
      </w:tr>
    </w:tbl>
    <w:p w14:paraId="26E45568" w14:textId="77777777" w:rsidR="00891781" w:rsidRDefault="00000000">
      <w:r>
        <w:br w:type="page"/>
      </w:r>
    </w:p>
    <w:p w14:paraId="20AD4096" w14:textId="77777777" w:rsidR="00891781" w:rsidRDefault="00000000">
      <w:pPr>
        <w:pStyle w:val="Ttulo1"/>
        <w:shd w:val="clear" w:color="auto" w:fill="1A2C4E"/>
        <w:spacing w:before="280" w:after="120"/>
      </w:pPr>
      <w:r>
        <w:rPr>
          <w:color w:val="FFFFFF"/>
          <w:sz w:val="32"/>
        </w:rPr>
        <w:lastRenderedPageBreak/>
        <w:t>1. CREDENCIALES DE ACCESO</w:t>
      </w:r>
    </w:p>
    <w:p w14:paraId="3193911C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>Todos los usuarios usan la misma URL de ingreso: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90"/>
      </w:tblGrid>
      <w:tr w:rsidR="00891781" w:rsidRPr="00464180" w14:paraId="05CDFB51" w14:textId="77777777">
        <w:tc>
          <w:tcPr>
            <w:tcW w:w="9406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0532B81E" w14:textId="77777777" w:rsidR="00891781" w:rsidRPr="00C84C80" w:rsidRDefault="00000000">
            <w:pPr>
              <w:spacing w:before="80" w:after="80"/>
              <w:ind w:left="170" w:right="170"/>
              <w:rPr>
                <w:lang w:val="es-CO"/>
              </w:rPr>
            </w:pPr>
            <w:proofErr w:type="gramStart"/>
            <w:r>
              <w:rPr>
                <w:sz w:val="19"/>
              </w:rPr>
              <w:t>🌐</w:t>
            </w:r>
            <w:r w:rsidRPr="00C84C80">
              <w:rPr>
                <w:sz w:val="19"/>
                <w:lang w:val="es-CO"/>
              </w:rPr>
              <w:t xml:space="preserve">  URL</w:t>
            </w:r>
            <w:proofErr w:type="gramEnd"/>
            <w:r w:rsidRPr="00C84C80">
              <w:rPr>
                <w:sz w:val="19"/>
                <w:lang w:val="es-CO"/>
              </w:rPr>
              <w:t xml:space="preserve"> del sistema: http://localhost:3000</w:t>
            </w:r>
            <w:r w:rsidRPr="00C84C80">
              <w:rPr>
                <w:sz w:val="19"/>
                <w:lang w:val="es-CO"/>
              </w:rPr>
              <w:br/>
              <w:t xml:space="preserve">   El campo Tenant se rellena automáticamente, no es necesario modificarlo.</w:t>
            </w:r>
          </w:p>
        </w:tc>
      </w:tr>
    </w:tbl>
    <w:p w14:paraId="4A2F108B" w14:textId="77777777" w:rsidR="00891781" w:rsidRPr="00C84C80" w:rsidRDefault="00891781">
      <w:pPr>
        <w:spacing w:after="80"/>
        <w:rPr>
          <w:lang w:val="es-CO"/>
        </w:rPr>
      </w:pPr>
    </w:p>
    <w:p w14:paraId="0A9A6E3B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>La siguiente tabla contiene todos los usuarios disponibles para las pruebas: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9"/>
        <w:gridCol w:w="2918"/>
        <w:gridCol w:w="2158"/>
        <w:gridCol w:w="2131"/>
      </w:tblGrid>
      <w:tr w:rsidR="00891781" w14:paraId="09BBE1BE" w14:textId="77777777">
        <w:tc>
          <w:tcPr>
            <w:tcW w:w="2351" w:type="dxa"/>
            <w:shd w:val="clear" w:color="auto" w:fill="1A2C4E"/>
          </w:tcPr>
          <w:p w14:paraId="618376B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351" w:type="dxa"/>
            <w:shd w:val="clear" w:color="auto" w:fill="1A2C4E"/>
          </w:tcPr>
          <w:p w14:paraId="0B6E4DE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2351" w:type="dxa"/>
            <w:shd w:val="clear" w:color="auto" w:fill="1A2C4E"/>
          </w:tcPr>
          <w:p w14:paraId="21AF87B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Contraseña</w:t>
            </w:r>
          </w:p>
        </w:tc>
        <w:tc>
          <w:tcPr>
            <w:tcW w:w="2351" w:type="dxa"/>
            <w:shd w:val="clear" w:color="auto" w:fill="1A2C4E"/>
          </w:tcPr>
          <w:p w14:paraId="65F52C9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Permisos</w:t>
            </w:r>
          </w:p>
        </w:tc>
      </w:tr>
      <w:tr w:rsidR="00891781" w14:paraId="6CDCFDC9" w14:textId="77777777">
        <w:tc>
          <w:tcPr>
            <w:tcW w:w="2351" w:type="dxa"/>
            <w:shd w:val="clear" w:color="auto" w:fill="FFFFFF"/>
          </w:tcPr>
          <w:p w14:paraId="07CFDD71" w14:textId="77777777" w:rsidR="00891781" w:rsidRDefault="00000000">
            <w:r>
              <w:rPr>
                <w:sz w:val="18"/>
              </w:rPr>
              <w:t>Administrador</w:t>
            </w:r>
          </w:p>
        </w:tc>
        <w:tc>
          <w:tcPr>
            <w:tcW w:w="2351" w:type="dxa"/>
            <w:shd w:val="clear" w:color="auto" w:fill="FFFFFF"/>
          </w:tcPr>
          <w:p w14:paraId="4C6ED9FE" w14:textId="77777777" w:rsidR="00891781" w:rsidRDefault="00000000">
            <w:r>
              <w:rPr>
                <w:sz w:val="18"/>
              </w:rPr>
              <w:t>admin@smartsecurity.com.co</w:t>
            </w:r>
          </w:p>
        </w:tc>
        <w:tc>
          <w:tcPr>
            <w:tcW w:w="2351" w:type="dxa"/>
            <w:shd w:val="clear" w:color="auto" w:fill="FFFFFF"/>
          </w:tcPr>
          <w:p w14:paraId="53ADC9FA" w14:textId="77777777" w:rsidR="00891781" w:rsidRDefault="00000000">
            <w:r>
              <w:rPr>
                <w:sz w:val="18"/>
              </w:rPr>
              <w:t>Admin123!</w:t>
            </w:r>
          </w:p>
        </w:tc>
        <w:tc>
          <w:tcPr>
            <w:tcW w:w="2351" w:type="dxa"/>
            <w:shd w:val="clear" w:color="auto" w:fill="FFFFFF"/>
          </w:tcPr>
          <w:p w14:paraId="4D2A5A74" w14:textId="77777777" w:rsidR="00891781" w:rsidRDefault="00000000">
            <w:r>
              <w:rPr>
                <w:sz w:val="18"/>
              </w:rPr>
              <w:t>Acceso total al sistema</w:t>
            </w:r>
          </w:p>
        </w:tc>
      </w:tr>
      <w:tr w:rsidR="00891781" w14:paraId="7E1E79BA" w14:textId="77777777">
        <w:tc>
          <w:tcPr>
            <w:tcW w:w="2351" w:type="dxa"/>
            <w:shd w:val="clear" w:color="auto" w:fill="F0F9FF"/>
          </w:tcPr>
          <w:p w14:paraId="75010C91" w14:textId="77777777" w:rsidR="00891781" w:rsidRDefault="00000000">
            <w:r>
              <w:rPr>
                <w:sz w:val="18"/>
              </w:rPr>
              <w:t>Supervisor</w:t>
            </w:r>
          </w:p>
        </w:tc>
        <w:tc>
          <w:tcPr>
            <w:tcW w:w="2351" w:type="dxa"/>
            <w:shd w:val="clear" w:color="auto" w:fill="F0F9FF"/>
          </w:tcPr>
          <w:p w14:paraId="444BFCF4" w14:textId="77777777" w:rsidR="00891781" w:rsidRDefault="00000000">
            <w:r>
              <w:rPr>
                <w:sz w:val="18"/>
              </w:rPr>
              <w:t>supervisor@smartsecurity.com.co</w:t>
            </w:r>
          </w:p>
        </w:tc>
        <w:tc>
          <w:tcPr>
            <w:tcW w:w="2351" w:type="dxa"/>
            <w:shd w:val="clear" w:color="auto" w:fill="F0F9FF"/>
          </w:tcPr>
          <w:p w14:paraId="3233F43C" w14:textId="77777777" w:rsidR="00891781" w:rsidRDefault="00000000">
            <w:r>
              <w:rPr>
                <w:sz w:val="18"/>
              </w:rPr>
              <w:t>Super123!</w:t>
            </w:r>
          </w:p>
        </w:tc>
        <w:tc>
          <w:tcPr>
            <w:tcW w:w="2351" w:type="dxa"/>
            <w:shd w:val="clear" w:color="auto" w:fill="F0F9FF"/>
          </w:tcPr>
          <w:p w14:paraId="0E2D623D" w14:textId="77777777" w:rsidR="00891781" w:rsidRDefault="00000000">
            <w:r>
              <w:rPr>
                <w:sz w:val="18"/>
              </w:rPr>
              <w:t>Reportes, gestión de equipo</w:t>
            </w:r>
          </w:p>
        </w:tc>
      </w:tr>
      <w:tr w:rsidR="00891781" w:rsidRPr="00464180" w14:paraId="1ACC211A" w14:textId="77777777">
        <w:tc>
          <w:tcPr>
            <w:tcW w:w="2351" w:type="dxa"/>
            <w:shd w:val="clear" w:color="auto" w:fill="FFFFFF"/>
          </w:tcPr>
          <w:p w14:paraId="7230BDEB" w14:textId="77777777" w:rsidR="00891781" w:rsidRDefault="00000000">
            <w:r>
              <w:rPr>
                <w:sz w:val="18"/>
              </w:rPr>
              <w:t>Agente TI</w:t>
            </w:r>
          </w:p>
        </w:tc>
        <w:tc>
          <w:tcPr>
            <w:tcW w:w="2351" w:type="dxa"/>
            <w:shd w:val="clear" w:color="auto" w:fill="FFFFFF"/>
          </w:tcPr>
          <w:p w14:paraId="52F2C932" w14:textId="77777777" w:rsidR="00891781" w:rsidRDefault="00000000">
            <w:r>
              <w:rPr>
                <w:sz w:val="18"/>
              </w:rPr>
              <w:t>agente.ti@smartsecurity.com.co</w:t>
            </w:r>
          </w:p>
        </w:tc>
        <w:tc>
          <w:tcPr>
            <w:tcW w:w="2351" w:type="dxa"/>
            <w:shd w:val="clear" w:color="auto" w:fill="FFFFFF"/>
          </w:tcPr>
          <w:p w14:paraId="471D6180" w14:textId="77777777" w:rsidR="00891781" w:rsidRDefault="00000000">
            <w:r>
              <w:rPr>
                <w:sz w:val="18"/>
              </w:rPr>
              <w:t>Agent123!</w:t>
            </w:r>
          </w:p>
        </w:tc>
        <w:tc>
          <w:tcPr>
            <w:tcW w:w="2351" w:type="dxa"/>
            <w:shd w:val="clear" w:color="auto" w:fill="FFFFFF"/>
          </w:tcPr>
          <w:p w14:paraId="4D32394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Atender y cerrar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asignados</w:t>
            </w:r>
          </w:p>
        </w:tc>
      </w:tr>
      <w:tr w:rsidR="00891781" w:rsidRPr="00464180" w14:paraId="0038A4E1" w14:textId="77777777">
        <w:tc>
          <w:tcPr>
            <w:tcW w:w="2351" w:type="dxa"/>
            <w:shd w:val="clear" w:color="auto" w:fill="F0F9FF"/>
          </w:tcPr>
          <w:p w14:paraId="241EA0CA" w14:textId="77777777" w:rsidR="00891781" w:rsidRDefault="00000000">
            <w:proofErr w:type="spellStart"/>
            <w:r>
              <w:rPr>
                <w:sz w:val="18"/>
              </w:rPr>
              <w:t>Agente</w:t>
            </w:r>
            <w:proofErr w:type="spellEnd"/>
            <w:r>
              <w:rPr>
                <w:sz w:val="18"/>
              </w:rPr>
              <w:t xml:space="preserve"> RRHH</w:t>
            </w:r>
          </w:p>
        </w:tc>
        <w:tc>
          <w:tcPr>
            <w:tcW w:w="2351" w:type="dxa"/>
            <w:shd w:val="clear" w:color="auto" w:fill="F0F9FF"/>
          </w:tcPr>
          <w:p w14:paraId="460B1DA7" w14:textId="77777777" w:rsidR="00891781" w:rsidRDefault="00000000">
            <w:r>
              <w:rPr>
                <w:sz w:val="18"/>
              </w:rPr>
              <w:t>agente.rrhh@smartsecurity.com.co</w:t>
            </w:r>
          </w:p>
        </w:tc>
        <w:tc>
          <w:tcPr>
            <w:tcW w:w="2351" w:type="dxa"/>
            <w:shd w:val="clear" w:color="auto" w:fill="F0F9FF"/>
          </w:tcPr>
          <w:p w14:paraId="337D7951" w14:textId="77777777" w:rsidR="00891781" w:rsidRDefault="00000000">
            <w:r>
              <w:rPr>
                <w:sz w:val="18"/>
              </w:rPr>
              <w:t>Agent123!</w:t>
            </w:r>
          </w:p>
        </w:tc>
        <w:tc>
          <w:tcPr>
            <w:tcW w:w="2351" w:type="dxa"/>
            <w:shd w:val="clear" w:color="auto" w:fill="F0F9FF"/>
          </w:tcPr>
          <w:p w14:paraId="6FA3F69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Atender y cerrar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asignados</w:t>
            </w:r>
          </w:p>
        </w:tc>
      </w:tr>
      <w:tr w:rsidR="00891781" w:rsidRPr="00464180" w14:paraId="50F30259" w14:textId="77777777">
        <w:tc>
          <w:tcPr>
            <w:tcW w:w="2351" w:type="dxa"/>
            <w:shd w:val="clear" w:color="auto" w:fill="FFFFFF"/>
          </w:tcPr>
          <w:p w14:paraId="1819F5ED" w14:textId="77777777" w:rsidR="00891781" w:rsidRDefault="00000000">
            <w:proofErr w:type="spellStart"/>
            <w:r>
              <w:rPr>
                <w:sz w:val="18"/>
              </w:rPr>
              <w:t>Solicitante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6FC42B1" w14:textId="77777777" w:rsidR="00891781" w:rsidRDefault="00000000">
            <w:r>
              <w:rPr>
                <w:sz w:val="18"/>
              </w:rPr>
              <w:t>solicitante@smartsecurity.com.co</w:t>
            </w:r>
          </w:p>
        </w:tc>
        <w:tc>
          <w:tcPr>
            <w:tcW w:w="2351" w:type="dxa"/>
            <w:shd w:val="clear" w:color="auto" w:fill="FFFFFF"/>
          </w:tcPr>
          <w:p w14:paraId="06974DFD" w14:textId="77777777" w:rsidR="00891781" w:rsidRDefault="00000000">
            <w:r>
              <w:rPr>
                <w:sz w:val="18"/>
              </w:rPr>
              <w:t>User123!</w:t>
            </w:r>
          </w:p>
        </w:tc>
        <w:tc>
          <w:tcPr>
            <w:tcW w:w="2351" w:type="dxa"/>
            <w:shd w:val="clear" w:color="auto" w:fill="FFFFFF"/>
          </w:tcPr>
          <w:p w14:paraId="759785C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Crear y seguir sus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</w:p>
        </w:tc>
      </w:tr>
    </w:tbl>
    <w:p w14:paraId="15ADE3E1" w14:textId="77777777" w:rsidR="00891781" w:rsidRPr="00C84C80" w:rsidRDefault="00891781">
      <w:pPr>
        <w:spacing w:after="160"/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90"/>
      </w:tblGrid>
      <w:tr w:rsidR="00891781" w:rsidRPr="00464180" w14:paraId="24FD269B" w14:textId="77777777">
        <w:tc>
          <w:tcPr>
            <w:tcW w:w="9406" w:type="dxa"/>
            <w:tcBorders>
              <w:top w:val="single" w:sz="6" w:space="0" w:color="FCD34D"/>
              <w:left w:val="single" w:sz="6" w:space="0" w:color="FCD34D"/>
              <w:bottom w:val="single" w:sz="6" w:space="0" w:color="FCD34D"/>
              <w:right w:val="single" w:sz="6" w:space="0" w:color="FCD34D"/>
            </w:tcBorders>
            <w:shd w:val="clear" w:color="auto" w:fill="FEF9C3"/>
          </w:tcPr>
          <w:p w14:paraId="4B0BF685" w14:textId="77777777" w:rsidR="00891781" w:rsidRPr="00C84C80" w:rsidRDefault="00000000">
            <w:pPr>
              <w:spacing w:before="80" w:after="80"/>
              <w:ind w:left="170" w:right="170"/>
              <w:rPr>
                <w:lang w:val="es-CO"/>
              </w:rPr>
            </w:pPr>
            <w:proofErr w:type="gramStart"/>
            <w:r w:rsidRPr="00C84C80">
              <w:rPr>
                <w:color w:val="991B1B"/>
                <w:sz w:val="19"/>
                <w:lang w:val="es-CO"/>
              </w:rPr>
              <w:t>⚠  En</w:t>
            </w:r>
            <w:proofErr w:type="gramEnd"/>
            <w:r w:rsidRPr="00C84C80">
              <w:rPr>
                <w:color w:val="991B1B"/>
                <w:sz w:val="19"/>
                <w:lang w:val="es-CO"/>
              </w:rPr>
              <w:t xml:space="preserve"> cada bloque de pruebas se indica con qué usuario debes estar conectado antes de ejecutar los pasos.</w:t>
            </w:r>
          </w:p>
        </w:tc>
      </w:tr>
    </w:tbl>
    <w:p w14:paraId="1EBEDD6E" w14:textId="77777777" w:rsidR="00891781" w:rsidRPr="00C84C80" w:rsidRDefault="00891781">
      <w:pPr>
        <w:spacing w:after="80"/>
        <w:rPr>
          <w:lang w:val="es-CO"/>
        </w:rPr>
      </w:pPr>
    </w:p>
    <w:p w14:paraId="1B4185A0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3BB01B99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2. PRUEBAS DE AUTENTICACIÓN</w:t>
      </w:r>
    </w:p>
    <w:p w14:paraId="6E1F9991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>2.1 Login exitoso</w:t>
      </w:r>
    </w:p>
    <w:p w14:paraId="4D533979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cualquiera de la tabla anterior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3"/>
        <w:gridCol w:w="4031"/>
        <w:gridCol w:w="3092"/>
      </w:tblGrid>
      <w:tr w:rsidR="00891781" w14:paraId="0D408110" w14:textId="77777777">
        <w:tc>
          <w:tcPr>
            <w:tcW w:w="3135" w:type="dxa"/>
            <w:shd w:val="clear" w:color="auto" w:fill="1A2C4E"/>
          </w:tcPr>
          <w:p w14:paraId="0CD0C31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3FD8B43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7786E65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6A943331" w14:textId="77777777">
        <w:tc>
          <w:tcPr>
            <w:tcW w:w="680" w:type="dxa"/>
            <w:shd w:val="clear" w:color="auto" w:fill="FFFFFF"/>
          </w:tcPr>
          <w:p w14:paraId="7EA3FF47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7485370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Abrir http://localhost:3000 en el navegador</w:t>
            </w:r>
          </w:p>
        </w:tc>
        <w:tc>
          <w:tcPr>
            <w:tcW w:w="4139" w:type="dxa"/>
            <w:shd w:val="clear" w:color="auto" w:fill="FFFFFF"/>
          </w:tcPr>
          <w:p w14:paraId="359D320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 la pantalla de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con logo SS, campo email y contraseña</w:t>
            </w:r>
          </w:p>
        </w:tc>
      </w:tr>
      <w:tr w:rsidR="00891781" w:rsidRPr="00464180" w14:paraId="1C2AA36F" w14:textId="77777777">
        <w:tc>
          <w:tcPr>
            <w:tcW w:w="680" w:type="dxa"/>
            <w:shd w:val="clear" w:color="auto" w:fill="F8FAFC"/>
          </w:tcPr>
          <w:p w14:paraId="527CCF0B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191FB69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Ingresar email: </w:t>
            </w:r>
            <w:proofErr w:type="gramStart"/>
            <w:r w:rsidRPr="00C84C80">
              <w:rPr>
                <w:sz w:val="18"/>
                <w:lang w:val="es-CO"/>
              </w:rPr>
              <w:t>admin@smartsecurity.com.co  /</w:t>
            </w:r>
            <w:proofErr w:type="gramEnd"/>
            <w:r w:rsidRPr="00C84C80">
              <w:rPr>
                <w:sz w:val="18"/>
                <w:lang w:val="es-CO"/>
              </w:rPr>
              <w:t xml:space="preserve">  Contraseña: </w:t>
            </w:r>
            <w:proofErr w:type="gramStart"/>
            <w:r w:rsidRPr="00C84C80">
              <w:rPr>
                <w:sz w:val="18"/>
                <w:lang w:val="es-CO"/>
              </w:rPr>
              <w:t>Admin123!</w:t>
            </w:r>
            <w:proofErr w:type="gramEnd"/>
            <w:r w:rsidRPr="00C84C80">
              <w:rPr>
                <w:sz w:val="18"/>
                <w:lang w:val="es-CO"/>
              </w:rPr>
              <w:t xml:space="preserve"> y hacer clic en 'Ingresar'</w:t>
            </w:r>
          </w:p>
        </w:tc>
        <w:tc>
          <w:tcPr>
            <w:tcW w:w="4139" w:type="dxa"/>
            <w:shd w:val="clear" w:color="auto" w:fill="F8FAFC"/>
          </w:tcPr>
          <w:p w14:paraId="70AC46F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sistema redirige al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Dashboard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principal</w:t>
            </w:r>
          </w:p>
        </w:tc>
      </w:tr>
      <w:tr w:rsidR="00891781" w:rsidRPr="00464180" w14:paraId="5FC13711" w14:textId="77777777">
        <w:tc>
          <w:tcPr>
            <w:tcW w:w="680" w:type="dxa"/>
            <w:shd w:val="clear" w:color="auto" w:fill="FFFFFF"/>
          </w:tcPr>
          <w:p w14:paraId="2ACC93FF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055659B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en la barra lateral aparece el nombre del usuario y el rol 'Administrador'</w:t>
            </w:r>
          </w:p>
        </w:tc>
        <w:tc>
          <w:tcPr>
            <w:tcW w:w="4139" w:type="dxa"/>
            <w:shd w:val="clear" w:color="auto" w:fill="FFFFFF"/>
          </w:tcPr>
          <w:p w14:paraId="5CBD285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Nombre e icono de rol visibles en 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sidebar</w:t>
            </w:r>
            <w:proofErr w:type="spellEnd"/>
          </w:p>
        </w:tc>
      </w:tr>
      <w:tr w:rsidR="00891781" w:rsidRPr="00464180" w14:paraId="5D8BD5D7" w14:textId="77777777">
        <w:tc>
          <w:tcPr>
            <w:tcW w:w="680" w:type="dxa"/>
            <w:shd w:val="clear" w:color="auto" w:fill="F8FAFC"/>
          </w:tcPr>
          <w:p w14:paraId="126A807D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1ACFF1D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el botón de cerrar sesión (ícono en la barra superior derecha)</w:t>
            </w:r>
          </w:p>
        </w:tc>
        <w:tc>
          <w:tcPr>
            <w:tcW w:w="4139" w:type="dxa"/>
            <w:shd w:val="clear" w:color="auto" w:fill="F8FAFC"/>
          </w:tcPr>
          <w:p w14:paraId="367C671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sistema redirige de nuevo a la pantalla de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</w:p>
        </w:tc>
      </w:tr>
    </w:tbl>
    <w:p w14:paraId="589775F1" w14:textId="77777777" w:rsidR="00891781" w:rsidRPr="00C84C80" w:rsidRDefault="00891781">
      <w:pPr>
        <w:spacing w:after="120"/>
        <w:rPr>
          <w:lang w:val="es-CO"/>
        </w:rPr>
      </w:pPr>
    </w:p>
    <w:p w14:paraId="45947A6A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7C52126F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5D0DBC6E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490B6FDE" w14:textId="646FEECA" w:rsidR="00C84C80" w:rsidRDefault="00C84C80" w:rsidP="00C84C80">
            <w:pPr>
              <w:rPr>
                <w:lang w:val="es-CO"/>
              </w:rPr>
            </w:pPr>
            <w:r>
              <w:rPr>
                <w:lang w:val="es-CO"/>
              </w:rPr>
              <w:t xml:space="preserve">Se toma evidencia de ingresar al </w:t>
            </w:r>
            <w:proofErr w:type="spellStart"/>
            <w:r>
              <w:rPr>
                <w:lang w:val="es-CO"/>
              </w:rPr>
              <w:t>login</w:t>
            </w:r>
            <w:proofErr w:type="spellEnd"/>
            <w:r>
              <w:rPr>
                <w:lang w:val="es-CO"/>
              </w:rPr>
              <w:t xml:space="preserve"> </w:t>
            </w:r>
          </w:p>
          <w:p w14:paraId="19B34CFF" w14:textId="4E39EC6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  <w:r w:rsidRPr="00C84C80">
              <w:rPr>
                <w:i/>
                <w:noProof/>
                <w:color w:val="9CA3AF"/>
                <w:sz w:val="18"/>
                <w:lang w:val="es-CO"/>
              </w:rPr>
              <w:drawing>
                <wp:inline distT="0" distB="0" distL="0" distR="0" wp14:anchorId="1F2F0A6E" wp14:editId="6AAFDDB9">
                  <wp:extent cx="5972810" cy="3204210"/>
                  <wp:effectExtent l="0" t="0" r="8890" b="0"/>
                  <wp:docPr id="285962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622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D0DE2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27BE02E0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53253E36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1735CD29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237D6575" w14:textId="77777777" w:rsidR="00C84C80" w:rsidRDefault="00C84C80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50D7DB66" w14:textId="69F9F9C9" w:rsidR="00C84C80" w:rsidRDefault="00C84C80" w:rsidP="00C84C80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ingresa el usuario y contraseña de </w:t>
            </w:r>
            <w:proofErr w:type="spellStart"/>
            <w:r>
              <w:rPr>
                <w:lang w:val="es-CO"/>
              </w:rPr>
              <w:t>Admin</w:t>
            </w:r>
            <w:proofErr w:type="spellEnd"/>
          </w:p>
          <w:p w14:paraId="64379CA5" w14:textId="50B156F7" w:rsidR="00C84C80" w:rsidRPr="00C84C80" w:rsidRDefault="00C84C80" w:rsidP="00C84C80">
            <w:pPr>
              <w:rPr>
                <w:lang w:val="es-CO"/>
              </w:rPr>
            </w:pPr>
            <w:r w:rsidRPr="00C84C80">
              <w:rPr>
                <w:noProof/>
                <w:lang w:val="es-CO"/>
              </w:rPr>
              <w:drawing>
                <wp:inline distT="0" distB="0" distL="0" distR="0" wp14:anchorId="3E622C5B" wp14:editId="574C64BE">
                  <wp:extent cx="5972810" cy="3044190"/>
                  <wp:effectExtent l="0" t="0" r="8890" b="3810"/>
                  <wp:docPr id="361068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688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EAC85" w14:textId="274A1558" w:rsidR="00C84C80" w:rsidRDefault="00C84C80" w:rsidP="00C84C80">
            <w:pPr>
              <w:rPr>
                <w:lang w:val="es-CO"/>
              </w:rPr>
            </w:pPr>
            <w:r>
              <w:rPr>
                <w:lang w:val="es-CO"/>
              </w:rPr>
              <w:t xml:space="preserve">Se ingresa a la pantalla de </w:t>
            </w:r>
            <w:proofErr w:type="spellStart"/>
            <w:r>
              <w:rPr>
                <w:lang w:val="es-CO"/>
              </w:rPr>
              <w:t>Dashboard</w:t>
            </w:r>
            <w:proofErr w:type="spellEnd"/>
            <w:r>
              <w:rPr>
                <w:lang w:val="es-CO"/>
              </w:rPr>
              <w:t xml:space="preserve"> y se verifica que el usuario al cual ingreso es administrador</w:t>
            </w:r>
          </w:p>
          <w:p w14:paraId="03DF78B0" w14:textId="78254F3A" w:rsidR="00C84C80" w:rsidRDefault="00C84C80" w:rsidP="00C84C80">
            <w:pPr>
              <w:rPr>
                <w:lang w:val="es-CO"/>
              </w:rPr>
            </w:pPr>
            <w:r w:rsidRPr="00C84C80">
              <w:rPr>
                <w:noProof/>
                <w:lang w:val="es-CO"/>
              </w:rPr>
              <w:drawing>
                <wp:inline distT="0" distB="0" distL="0" distR="0" wp14:anchorId="4A5D4C38" wp14:editId="7841ECC3">
                  <wp:extent cx="5972810" cy="3081655"/>
                  <wp:effectExtent l="0" t="0" r="8890" b="4445"/>
                  <wp:docPr id="2000465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4654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F2998" w14:textId="77777777" w:rsidR="00C84C80" w:rsidRDefault="00C84C80" w:rsidP="00C84C80">
            <w:pPr>
              <w:rPr>
                <w:lang w:val="es-CO"/>
              </w:rPr>
            </w:pPr>
          </w:p>
          <w:p w14:paraId="5FAAD7F3" w14:textId="77777777" w:rsidR="00C84C80" w:rsidRDefault="00C84C80" w:rsidP="00C84C80">
            <w:pPr>
              <w:rPr>
                <w:lang w:val="es-CO"/>
              </w:rPr>
            </w:pPr>
          </w:p>
          <w:p w14:paraId="76736AF5" w14:textId="77777777" w:rsidR="00C84C80" w:rsidRDefault="00C84C80" w:rsidP="00C84C80">
            <w:pPr>
              <w:rPr>
                <w:lang w:val="es-CO"/>
              </w:rPr>
            </w:pPr>
          </w:p>
          <w:p w14:paraId="7EE83ACA" w14:textId="1B5B8F68" w:rsidR="00C84C80" w:rsidRDefault="00C84C80" w:rsidP="00C84C80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>Se cierra sesión para verificar que cierra de manera correcta</w:t>
            </w:r>
          </w:p>
          <w:p w14:paraId="6BD49FB5" w14:textId="3AF1CF39" w:rsidR="00C84C80" w:rsidRDefault="00C84C80" w:rsidP="00C84C80">
            <w:pPr>
              <w:rPr>
                <w:lang w:val="es-CO"/>
              </w:rPr>
            </w:pPr>
            <w:r w:rsidRPr="00C84C80">
              <w:rPr>
                <w:noProof/>
                <w:lang w:val="es-CO"/>
              </w:rPr>
              <w:drawing>
                <wp:inline distT="0" distB="0" distL="0" distR="0" wp14:anchorId="69A788DC" wp14:editId="5B3A40E1">
                  <wp:extent cx="5972810" cy="3034665"/>
                  <wp:effectExtent l="0" t="0" r="8890" b="0"/>
                  <wp:docPr id="851045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0455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3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90281" w14:textId="1CAA1119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39A2B06" w14:textId="77777777" w:rsidR="00891781" w:rsidRPr="00C84C80" w:rsidRDefault="00891781">
      <w:pPr>
        <w:spacing w:after="120"/>
        <w:rPr>
          <w:lang w:val="es-CO"/>
        </w:rPr>
      </w:pPr>
    </w:p>
    <w:p w14:paraId="7C718B5F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2.2 Login </w:t>
      </w:r>
      <w:proofErr w:type="spellStart"/>
      <w:r>
        <w:rPr>
          <w:color w:val="1A2C4E"/>
        </w:rPr>
        <w:t>fallido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6"/>
        <w:gridCol w:w="3978"/>
        <w:gridCol w:w="3202"/>
      </w:tblGrid>
      <w:tr w:rsidR="00891781" w14:paraId="76C2A951" w14:textId="77777777">
        <w:tc>
          <w:tcPr>
            <w:tcW w:w="3135" w:type="dxa"/>
            <w:shd w:val="clear" w:color="auto" w:fill="1A2C4E"/>
          </w:tcPr>
          <w:p w14:paraId="2AFCC80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3E91980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7281C07E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BCB4E0F" w14:textId="77777777">
        <w:tc>
          <w:tcPr>
            <w:tcW w:w="680" w:type="dxa"/>
            <w:shd w:val="clear" w:color="auto" w:fill="FFFFFF"/>
          </w:tcPr>
          <w:p w14:paraId="24E678E5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8B8B56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En la pantalla de </w:t>
            </w:r>
            <w:proofErr w:type="spellStart"/>
            <w:r w:rsidRPr="00C84C80">
              <w:rPr>
                <w:sz w:val="18"/>
                <w:lang w:val="es-CO"/>
              </w:rPr>
              <w:t>login</w:t>
            </w:r>
            <w:proofErr w:type="spellEnd"/>
            <w:r w:rsidRPr="00C84C80">
              <w:rPr>
                <w:sz w:val="18"/>
                <w:lang w:val="es-CO"/>
              </w:rPr>
              <w:t xml:space="preserve">, ingresar email: </w:t>
            </w:r>
            <w:proofErr w:type="gramStart"/>
            <w:r w:rsidRPr="00C84C80">
              <w:rPr>
                <w:sz w:val="18"/>
                <w:lang w:val="es-CO"/>
              </w:rPr>
              <w:t>admin@smartsecurity.com.co  /</w:t>
            </w:r>
            <w:proofErr w:type="gramEnd"/>
            <w:r w:rsidRPr="00C84C80">
              <w:rPr>
                <w:sz w:val="18"/>
                <w:lang w:val="es-CO"/>
              </w:rPr>
              <w:t xml:space="preserve">  Contraseña: incorrecta123</w:t>
            </w:r>
          </w:p>
        </w:tc>
        <w:tc>
          <w:tcPr>
            <w:tcW w:w="4139" w:type="dxa"/>
            <w:shd w:val="clear" w:color="auto" w:fill="FFFFFF"/>
          </w:tcPr>
          <w:p w14:paraId="2113B31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Aparece mensaje de error: 'Credenciales inválidas. Verifica tu email y contraseña.'</w:t>
            </w:r>
          </w:p>
        </w:tc>
      </w:tr>
      <w:tr w:rsidR="00891781" w:rsidRPr="00464180" w14:paraId="06BBF7EB" w14:textId="77777777">
        <w:tc>
          <w:tcPr>
            <w:tcW w:w="680" w:type="dxa"/>
            <w:shd w:val="clear" w:color="auto" w:fill="F8FAFC"/>
          </w:tcPr>
          <w:p w14:paraId="117E45DB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44AA31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Intentar acceder directamente a http://localhost:3000/tickets sin estar autenticado</w:t>
            </w:r>
          </w:p>
        </w:tc>
        <w:tc>
          <w:tcPr>
            <w:tcW w:w="4139" w:type="dxa"/>
            <w:shd w:val="clear" w:color="auto" w:fill="F8FAFC"/>
          </w:tcPr>
          <w:p w14:paraId="2E5ED27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sistema redirige automáticamente a /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</w:p>
        </w:tc>
      </w:tr>
    </w:tbl>
    <w:p w14:paraId="7422B50E" w14:textId="77777777" w:rsidR="00891781" w:rsidRPr="00C84C80" w:rsidRDefault="00891781">
      <w:pPr>
        <w:spacing w:after="120"/>
        <w:rPr>
          <w:lang w:val="es-CO"/>
        </w:rPr>
      </w:pPr>
    </w:p>
    <w:p w14:paraId="7288CD3F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27CD79F3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69E0C5A8" w14:textId="103520BD" w:rsidR="00E43114" w:rsidRDefault="00E43114" w:rsidP="00E43114">
            <w:pPr>
              <w:rPr>
                <w:lang w:val="es-CO"/>
              </w:rPr>
            </w:pPr>
            <w:r>
              <w:rPr>
                <w:lang w:val="es-CO"/>
              </w:rPr>
              <w:t>Se ingresa con una contraseña incorrecta y se muestra el error de manera correcta</w:t>
            </w:r>
          </w:p>
          <w:p w14:paraId="605633DA" w14:textId="482FA4D9" w:rsidR="00E43114" w:rsidRDefault="00E43114" w:rsidP="00E43114">
            <w:pPr>
              <w:rPr>
                <w:lang w:val="es-CO"/>
              </w:rPr>
            </w:pPr>
            <w:r w:rsidRPr="00E43114">
              <w:rPr>
                <w:noProof/>
                <w:lang w:val="es-CO"/>
              </w:rPr>
              <w:lastRenderedPageBreak/>
              <w:drawing>
                <wp:inline distT="0" distB="0" distL="0" distR="0" wp14:anchorId="66D3F12C" wp14:editId="6BD804BE">
                  <wp:extent cx="5972810" cy="3092450"/>
                  <wp:effectExtent l="0" t="0" r="8890" b="0"/>
                  <wp:docPr id="19457559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559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514FB" w14:textId="77777777" w:rsidR="00E43114" w:rsidRDefault="00E43114" w:rsidP="00E43114">
            <w:pPr>
              <w:rPr>
                <w:lang w:val="es-CO"/>
              </w:rPr>
            </w:pPr>
          </w:p>
          <w:p w14:paraId="2FB35F4C" w14:textId="726AB4F5" w:rsidR="00E43114" w:rsidRDefault="00E43114" w:rsidP="00E43114">
            <w:pPr>
              <w:rPr>
                <w:lang w:val="es-CO"/>
              </w:rPr>
            </w:pPr>
            <w:r>
              <w:rPr>
                <w:lang w:val="es-CO"/>
              </w:rPr>
              <w:t xml:space="preserve">Se ingresa por medio de esta </w:t>
            </w:r>
            <w:proofErr w:type="spellStart"/>
            <w:r>
              <w:rPr>
                <w:lang w:val="es-CO"/>
              </w:rPr>
              <w:t>url</w:t>
            </w:r>
            <w:proofErr w:type="spellEnd"/>
            <w:r>
              <w:rPr>
                <w:lang w:val="es-CO"/>
              </w:rPr>
              <w:t xml:space="preserve"> </w:t>
            </w:r>
            <w:hyperlink r:id="rId11" w:history="1">
              <w:r w:rsidRPr="00011E8B">
                <w:rPr>
                  <w:rStyle w:val="Hipervnculo"/>
                  <w:sz w:val="18"/>
                  <w:lang w:val="es-CO"/>
                </w:rPr>
                <w:t>http://localhost:3000/tickets</w:t>
              </w:r>
            </w:hyperlink>
            <w:r>
              <w:rPr>
                <w:sz w:val="18"/>
                <w:lang w:val="es-CO"/>
              </w:rPr>
              <w:t xml:space="preserve"> para verificar sin entra</w:t>
            </w:r>
          </w:p>
          <w:p w14:paraId="19E0AB3A" w14:textId="22B4E796" w:rsidR="00E43114" w:rsidRDefault="00E43114" w:rsidP="00E43114">
            <w:pPr>
              <w:rPr>
                <w:lang w:val="es-CO"/>
              </w:rPr>
            </w:pPr>
            <w:r w:rsidRPr="00E43114">
              <w:rPr>
                <w:noProof/>
                <w:lang w:val="es-CO"/>
              </w:rPr>
              <w:drawing>
                <wp:inline distT="0" distB="0" distL="0" distR="0" wp14:anchorId="11253D03" wp14:editId="5CA2558F">
                  <wp:extent cx="5972810" cy="3078480"/>
                  <wp:effectExtent l="0" t="0" r="8890" b="7620"/>
                  <wp:docPr id="1312721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7214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C4AC1" w14:textId="77777777" w:rsidR="00E43114" w:rsidRDefault="00E43114" w:rsidP="00E43114">
            <w:pPr>
              <w:rPr>
                <w:lang w:val="es-CO"/>
              </w:rPr>
            </w:pPr>
          </w:p>
          <w:p w14:paraId="2CF7FAE6" w14:textId="77777777" w:rsidR="00E43114" w:rsidRDefault="00E43114" w:rsidP="00E43114">
            <w:pPr>
              <w:rPr>
                <w:lang w:val="es-CO"/>
              </w:rPr>
            </w:pPr>
          </w:p>
          <w:p w14:paraId="65DA766D" w14:textId="77777777" w:rsidR="00E43114" w:rsidRDefault="00E43114" w:rsidP="00E43114">
            <w:pPr>
              <w:rPr>
                <w:lang w:val="es-CO"/>
              </w:rPr>
            </w:pPr>
          </w:p>
          <w:p w14:paraId="4ED8C31A" w14:textId="40610A71" w:rsidR="00E43114" w:rsidRDefault="00E43114" w:rsidP="00E43114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Funciona de manera correcta </w:t>
            </w:r>
          </w:p>
          <w:p w14:paraId="3EC94198" w14:textId="1D992641" w:rsidR="00E43114" w:rsidRDefault="00E43114" w:rsidP="00E43114">
            <w:pPr>
              <w:rPr>
                <w:lang w:val="es-CO"/>
              </w:rPr>
            </w:pPr>
            <w:r w:rsidRPr="00E43114">
              <w:rPr>
                <w:noProof/>
                <w:lang w:val="es-CO"/>
              </w:rPr>
              <w:drawing>
                <wp:inline distT="0" distB="0" distL="0" distR="0" wp14:anchorId="175D435D" wp14:editId="6FEDFFA7">
                  <wp:extent cx="5972810" cy="3062605"/>
                  <wp:effectExtent l="0" t="0" r="8890" b="4445"/>
                  <wp:docPr id="162644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444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3E611" w14:textId="77777777" w:rsidR="00E43114" w:rsidRDefault="00E43114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0536F123" w14:textId="6CC1A56B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0CC1587" w14:textId="77777777" w:rsidR="00891781" w:rsidRPr="00C84C80" w:rsidRDefault="00891781">
      <w:pPr>
        <w:spacing w:after="120"/>
        <w:rPr>
          <w:lang w:val="es-CO"/>
        </w:rPr>
      </w:pPr>
    </w:p>
    <w:p w14:paraId="0062A301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2.3 Verificar acceso por rol (Solicitante no ve </w:t>
      </w:r>
      <w:proofErr w:type="spellStart"/>
      <w:r w:rsidRPr="00C84C80">
        <w:rPr>
          <w:color w:val="1A2C4E"/>
          <w:lang w:val="es-CO"/>
        </w:rPr>
        <w:t>Admin</w:t>
      </w:r>
      <w:proofErr w:type="spellEnd"/>
      <w:r w:rsidRPr="00C84C80">
        <w:rPr>
          <w:color w:val="1A2C4E"/>
          <w:lang w:val="es-CO"/>
        </w:rPr>
        <w:t>)</w:t>
      </w:r>
    </w:p>
    <w:p w14:paraId="6314115D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Iniciar sesión con: solicitante@smartsecurity.com.co / User123!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6"/>
        <w:gridCol w:w="4150"/>
        <w:gridCol w:w="3030"/>
      </w:tblGrid>
      <w:tr w:rsidR="00891781" w14:paraId="2811DDD1" w14:textId="77777777">
        <w:tc>
          <w:tcPr>
            <w:tcW w:w="3135" w:type="dxa"/>
            <w:shd w:val="clear" w:color="auto" w:fill="1A2C4E"/>
          </w:tcPr>
          <w:p w14:paraId="13EAF8E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385A744E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012CA06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14:paraId="28EF382A" w14:textId="77777777">
        <w:tc>
          <w:tcPr>
            <w:tcW w:w="680" w:type="dxa"/>
            <w:shd w:val="clear" w:color="auto" w:fill="FFFFFF"/>
          </w:tcPr>
          <w:p w14:paraId="50776B53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105D30A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Iniciar sesión con el usuario Solicitante</w:t>
            </w:r>
          </w:p>
        </w:tc>
        <w:tc>
          <w:tcPr>
            <w:tcW w:w="4139" w:type="dxa"/>
            <w:shd w:val="clear" w:color="auto" w:fill="FFFFFF"/>
          </w:tcPr>
          <w:p w14:paraId="62210CA6" w14:textId="77777777" w:rsidR="00891781" w:rsidRDefault="00000000">
            <w:r>
              <w:rPr>
                <w:color w:val="166534"/>
                <w:sz w:val="18"/>
              </w:rPr>
              <w:t xml:space="preserve">Dashboard visible, sidebar </w:t>
            </w:r>
            <w:proofErr w:type="spellStart"/>
            <w:r>
              <w:rPr>
                <w:color w:val="166534"/>
                <w:sz w:val="18"/>
              </w:rPr>
              <w:t>muestra</w:t>
            </w:r>
            <w:proofErr w:type="spellEnd"/>
            <w:r>
              <w:rPr>
                <w:color w:val="166534"/>
                <w:sz w:val="18"/>
              </w:rPr>
              <w:t>: Dashboard, Mis Tickets</w:t>
            </w:r>
          </w:p>
        </w:tc>
      </w:tr>
      <w:tr w:rsidR="00891781" w14:paraId="4DCF174D" w14:textId="77777777">
        <w:tc>
          <w:tcPr>
            <w:tcW w:w="680" w:type="dxa"/>
            <w:shd w:val="clear" w:color="auto" w:fill="F8FAFC"/>
          </w:tcPr>
          <w:p w14:paraId="7C4A6065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4C610B4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Intentar navegar a http://localhost:3000/admin/users</w:t>
            </w:r>
          </w:p>
        </w:tc>
        <w:tc>
          <w:tcPr>
            <w:tcW w:w="4139" w:type="dxa"/>
            <w:shd w:val="clear" w:color="auto" w:fill="F8FAFC"/>
          </w:tcPr>
          <w:p w14:paraId="41FACE74" w14:textId="77777777" w:rsidR="00891781" w:rsidRDefault="00000000">
            <w:r w:rsidRPr="00C84C80">
              <w:rPr>
                <w:color w:val="166534"/>
                <w:sz w:val="18"/>
                <w:lang w:val="es-CO"/>
              </w:rPr>
              <w:t>El sistema redirige a /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o muestra pantalla de acceso denegado. </w:t>
            </w:r>
            <w:r>
              <w:rPr>
                <w:color w:val="166534"/>
                <w:sz w:val="18"/>
              </w:rPr>
              <w:t xml:space="preserve">El </w:t>
            </w:r>
            <w:proofErr w:type="spellStart"/>
            <w:r>
              <w:rPr>
                <w:color w:val="166534"/>
                <w:sz w:val="18"/>
              </w:rPr>
              <w:t>menú</w:t>
            </w:r>
            <w:proofErr w:type="spellEnd"/>
            <w:r>
              <w:rPr>
                <w:color w:val="166534"/>
                <w:sz w:val="18"/>
              </w:rPr>
              <w:t xml:space="preserve"> 'Admin' NO </w:t>
            </w:r>
            <w:proofErr w:type="spellStart"/>
            <w:r>
              <w:rPr>
                <w:color w:val="166534"/>
                <w:sz w:val="18"/>
              </w:rPr>
              <w:t>aparece</w:t>
            </w:r>
            <w:proofErr w:type="spellEnd"/>
            <w:r>
              <w:rPr>
                <w:color w:val="166534"/>
                <w:sz w:val="18"/>
              </w:rPr>
              <w:t xml:space="preserve"> en el sidebar</w:t>
            </w:r>
          </w:p>
        </w:tc>
      </w:tr>
      <w:tr w:rsidR="00891781" w:rsidRPr="00464180" w14:paraId="1219B4D1" w14:textId="77777777">
        <w:tc>
          <w:tcPr>
            <w:tcW w:w="680" w:type="dxa"/>
            <w:shd w:val="clear" w:color="auto" w:fill="FFFFFF"/>
          </w:tcPr>
          <w:p w14:paraId="1CBDB2AD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347C5830" w14:textId="77777777" w:rsidR="00891781" w:rsidRDefault="00000000">
            <w:r>
              <w:rPr>
                <w:sz w:val="18"/>
              </w:rPr>
              <w:t>Cerrar sesión</w:t>
            </w:r>
          </w:p>
        </w:tc>
        <w:tc>
          <w:tcPr>
            <w:tcW w:w="4139" w:type="dxa"/>
            <w:shd w:val="clear" w:color="auto" w:fill="FFFFFF"/>
          </w:tcPr>
          <w:p w14:paraId="214FEBE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Regresa a pantalla de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</w:p>
        </w:tc>
      </w:tr>
    </w:tbl>
    <w:p w14:paraId="5378B923" w14:textId="77777777" w:rsidR="008D3116" w:rsidRPr="00C84C80" w:rsidRDefault="008D3116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7B7796ED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59C09B30" w14:textId="77777777" w:rsidR="008D3116" w:rsidRDefault="008D3116" w:rsidP="008D3116">
            <w:pPr>
              <w:rPr>
                <w:lang w:val="es-CO"/>
              </w:rPr>
            </w:pPr>
          </w:p>
          <w:p w14:paraId="3A486BDD" w14:textId="77777777" w:rsidR="008D3116" w:rsidRDefault="008D3116" w:rsidP="008D3116">
            <w:pPr>
              <w:rPr>
                <w:lang w:val="es-CO"/>
              </w:rPr>
            </w:pPr>
          </w:p>
          <w:p w14:paraId="5A5ED017" w14:textId="77777777" w:rsidR="008D3116" w:rsidRDefault="008D3116" w:rsidP="008D3116">
            <w:pPr>
              <w:rPr>
                <w:lang w:val="es-CO"/>
              </w:rPr>
            </w:pPr>
          </w:p>
          <w:p w14:paraId="039EC9EC" w14:textId="77777777" w:rsidR="008D3116" w:rsidRDefault="008D3116" w:rsidP="008D3116">
            <w:pPr>
              <w:rPr>
                <w:lang w:val="es-CO"/>
              </w:rPr>
            </w:pPr>
          </w:p>
          <w:p w14:paraId="24649DD7" w14:textId="77777777" w:rsidR="008D3116" w:rsidRDefault="008D3116" w:rsidP="008D3116">
            <w:pPr>
              <w:rPr>
                <w:lang w:val="es-CO"/>
              </w:rPr>
            </w:pPr>
          </w:p>
          <w:p w14:paraId="2680644C" w14:textId="77777777" w:rsidR="008D3116" w:rsidRDefault="008D3116" w:rsidP="008D3116">
            <w:pPr>
              <w:rPr>
                <w:lang w:val="es-CO"/>
              </w:rPr>
            </w:pPr>
          </w:p>
          <w:p w14:paraId="3242DDA0" w14:textId="693DA796" w:rsidR="008D3116" w:rsidRDefault="008D3116" w:rsidP="008D3116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>Se inicia sesión con un usuario solicitante</w:t>
            </w:r>
          </w:p>
          <w:p w14:paraId="4CD183D2" w14:textId="2431AB5F" w:rsidR="008D3116" w:rsidRDefault="008D3116" w:rsidP="008D3116">
            <w:pPr>
              <w:rPr>
                <w:lang w:val="es-CO"/>
              </w:rPr>
            </w:pPr>
            <w:r w:rsidRPr="008D3116">
              <w:rPr>
                <w:noProof/>
                <w:lang w:val="es-CO"/>
              </w:rPr>
              <w:drawing>
                <wp:inline distT="0" distB="0" distL="0" distR="0" wp14:anchorId="20882B50" wp14:editId="22F260B3">
                  <wp:extent cx="5972810" cy="3086100"/>
                  <wp:effectExtent l="0" t="0" r="8890" b="0"/>
                  <wp:docPr id="70120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205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3AA25" w14:textId="711EA126" w:rsidR="008D3116" w:rsidRDefault="008D3116" w:rsidP="008D3116">
            <w:pPr>
              <w:rPr>
                <w:lang w:val="es-CO"/>
              </w:rPr>
            </w:pPr>
            <w:r>
              <w:rPr>
                <w:lang w:val="es-CO"/>
              </w:rPr>
              <w:t>Se ingresa de manera correcta</w:t>
            </w:r>
          </w:p>
          <w:p w14:paraId="4363FA87" w14:textId="66F8FF0F" w:rsidR="008D3116" w:rsidRDefault="008D3116" w:rsidP="008D3116">
            <w:pPr>
              <w:rPr>
                <w:lang w:val="es-CO"/>
              </w:rPr>
            </w:pPr>
            <w:r w:rsidRPr="008D3116">
              <w:rPr>
                <w:noProof/>
                <w:lang w:val="es-CO"/>
              </w:rPr>
              <w:drawing>
                <wp:inline distT="0" distB="0" distL="0" distR="0" wp14:anchorId="795DC5BA" wp14:editId="1D776443">
                  <wp:extent cx="5972810" cy="3084195"/>
                  <wp:effectExtent l="0" t="0" r="8890" b="1905"/>
                  <wp:docPr id="107290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900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93298" w14:textId="77777777" w:rsidR="008D3116" w:rsidRDefault="008D3116" w:rsidP="008D3116">
            <w:pPr>
              <w:rPr>
                <w:lang w:val="es-CO"/>
              </w:rPr>
            </w:pPr>
          </w:p>
          <w:p w14:paraId="2C3E0CCD" w14:textId="77777777" w:rsidR="00464180" w:rsidRDefault="00464180" w:rsidP="008D3116">
            <w:pPr>
              <w:rPr>
                <w:lang w:val="es-CO"/>
              </w:rPr>
            </w:pPr>
          </w:p>
          <w:p w14:paraId="70E47EF8" w14:textId="77777777" w:rsidR="00464180" w:rsidRDefault="00464180" w:rsidP="008D3116">
            <w:pPr>
              <w:rPr>
                <w:lang w:val="es-CO"/>
              </w:rPr>
            </w:pPr>
          </w:p>
          <w:p w14:paraId="760A8BB9" w14:textId="6F17E731" w:rsidR="008D3116" w:rsidRPr="00464180" w:rsidRDefault="008D3116" w:rsidP="008D3116">
            <w:pPr>
              <w:rPr>
                <w:lang w:val="es-CO"/>
              </w:rPr>
            </w:pPr>
            <w:r w:rsidRPr="00464180">
              <w:rPr>
                <w:lang w:val="es-CO"/>
              </w:rPr>
              <w:lastRenderedPageBreak/>
              <w:t xml:space="preserve">Se trata navegar a esta </w:t>
            </w:r>
            <w:proofErr w:type="spellStart"/>
            <w:r w:rsidRPr="00464180">
              <w:rPr>
                <w:lang w:val="es-CO"/>
              </w:rPr>
              <w:t>url</w:t>
            </w:r>
            <w:proofErr w:type="spellEnd"/>
            <w:r w:rsidRPr="00464180">
              <w:rPr>
                <w:lang w:val="es-CO"/>
              </w:rPr>
              <w:t xml:space="preserve"> </w:t>
            </w:r>
            <w:hyperlink r:id="rId16" w:history="1">
              <w:r w:rsidRPr="00464180">
                <w:rPr>
                  <w:rStyle w:val="Hipervnculo"/>
                  <w:color w:val="auto"/>
                  <w:sz w:val="18"/>
                  <w:lang w:val="es-CO"/>
                </w:rPr>
                <w:t>http://localhost:3000/admin/users</w:t>
              </w:r>
            </w:hyperlink>
            <w:r w:rsidRPr="00464180">
              <w:rPr>
                <w:sz w:val="18"/>
                <w:lang w:val="es-CO"/>
              </w:rPr>
              <w:t xml:space="preserve"> </w:t>
            </w:r>
            <w:r w:rsidRPr="00464180">
              <w:rPr>
                <w:lang w:val="es-CO"/>
              </w:rPr>
              <w:t xml:space="preserve"> para poder ver cosas de administrador. </w:t>
            </w:r>
          </w:p>
          <w:p w14:paraId="6831F0BF" w14:textId="25C08476" w:rsidR="008D3116" w:rsidRDefault="00464180" w:rsidP="008D3116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65A66494" wp14:editId="3B6D6712">
                  <wp:extent cx="5972810" cy="3088005"/>
                  <wp:effectExtent l="0" t="0" r="8890" b="0"/>
                  <wp:docPr id="717662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662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38E0B" w14:textId="6098886C" w:rsidR="008D3116" w:rsidRDefault="008D3116" w:rsidP="008D3116">
            <w:pPr>
              <w:rPr>
                <w:lang w:val="es-CO"/>
              </w:rPr>
            </w:pPr>
            <w:r>
              <w:rPr>
                <w:lang w:val="es-CO"/>
              </w:rPr>
              <w:t xml:space="preserve">Se cierra </w:t>
            </w:r>
            <w:proofErr w:type="spellStart"/>
            <w:r>
              <w:rPr>
                <w:lang w:val="es-CO"/>
              </w:rPr>
              <w:t>login</w:t>
            </w:r>
            <w:proofErr w:type="spellEnd"/>
            <w:r>
              <w:rPr>
                <w:lang w:val="es-CO"/>
              </w:rPr>
              <w:t xml:space="preserve"> de manera correcta</w:t>
            </w:r>
          </w:p>
          <w:p w14:paraId="3216A0D0" w14:textId="0EC8289F" w:rsidR="008D3116" w:rsidRDefault="008D3116" w:rsidP="008D3116">
            <w:pPr>
              <w:rPr>
                <w:lang w:val="es-CO"/>
              </w:rPr>
            </w:pPr>
            <w:r w:rsidRPr="008D3116">
              <w:rPr>
                <w:noProof/>
                <w:lang w:val="es-CO"/>
              </w:rPr>
              <w:drawing>
                <wp:inline distT="0" distB="0" distL="0" distR="0" wp14:anchorId="2FCB0C3E" wp14:editId="1BA16E02">
                  <wp:extent cx="5972810" cy="3078480"/>
                  <wp:effectExtent l="0" t="0" r="8890" b="7620"/>
                  <wp:docPr id="18398301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301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7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A0C73" w14:textId="77777777" w:rsidR="008D3116" w:rsidRDefault="008D3116" w:rsidP="008D3116">
            <w:pPr>
              <w:rPr>
                <w:i/>
                <w:color w:val="9CA3AF"/>
                <w:sz w:val="18"/>
                <w:lang w:val="es-CO"/>
              </w:rPr>
            </w:pPr>
          </w:p>
          <w:p w14:paraId="5A795C8D" w14:textId="77777777" w:rsidR="008D3116" w:rsidRDefault="008D3116" w:rsidP="008D3116">
            <w:pPr>
              <w:rPr>
                <w:i/>
                <w:color w:val="9CA3AF"/>
                <w:sz w:val="18"/>
                <w:lang w:val="es-CO"/>
              </w:rPr>
            </w:pPr>
          </w:p>
          <w:p w14:paraId="2452118A" w14:textId="367143CD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35E5F0FE" w14:textId="77777777" w:rsidR="00891781" w:rsidRPr="00C84C80" w:rsidRDefault="00891781">
      <w:pPr>
        <w:spacing w:after="120"/>
        <w:rPr>
          <w:lang w:val="es-CO"/>
        </w:rPr>
      </w:pPr>
    </w:p>
    <w:p w14:paraId="515B1385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lastRenderedPageBreak/>
        <w:br w:type="page"/>
      </w:r>
    </w:p>
    <w:p w14:paraId="2E08A797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3. PRUEBAS DE DASHBOARD</w:t>
      </w:r>
    </w:p>
    <w:p w14:paraId="1D121044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admin@smartsecurity.com.co / Admin123!</w:t>
      </w:r>
    </w:p>
    <w:p w14:paraId="5906D452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3.1 </w:t>
      </w:r>
      <w:proofErr w:type="spellStart"/>
      <w:r>
        <w:rPr>
          <w:color w:val="1A2C4E"/>
        </w:rPr>
        <w:t>Visualización</w:t>
      </w:r>
      <w:proofErr w:type="spellEnd"/>
      <w:r>
        <w:rPr>
          <w:color w:val="1A2C4E"/>
        </w:rPr>
        <w:t xml:space="preserve"> del Dashboard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4"/>
        <w:gridCol w:w="3775"/>
        <w:gridCol w:w="3247"/>
      </w:tblGrid>
      <w:tr w:rsidR="00891781" w14:paraId="099A934C" w14:textId="77777777">
        <w:tc>
          <w:tcPr>
            <w:tcW w:w="3135" w:type="dxa"/>
            <w:shd w:val="clear" w:color="auto" w:fill="1A2C4E"/>
          </w:tcPr>
          <w:p w14:paraId="760C42E6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4F6F6E16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00DF17A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4CF900B0" w14:textId="77777777">
        <w:tc>
          <w:tcPr>
            <w:tcW w:w="680" w:type="dxa"/>
            <w:shd w:val="clear" w:color="auto" w:fill="FFFFFF"/>
          </w:tcPr>
          <w:p w14:paraId="0A117E3D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5C24AEE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Iniciar sesión como Administrador y navegar a la página principal (ícono '</w:t>
            </w:r>
            <w:proofErr w:type="spellStart"/>
            <w:r w:rsidRPr="00C84C80">
              <w:rPr>
                <w:sz w:val="18"/>
                <w:lang w:val="es-CO"/>
              </w:rPr>
              <w:t>Dashboard</w:t>
            </w:r>
            <w:proofErr w:type="spellEnd"/>
            <w:r w:rsidRPr="00C84C80">
              <w:rPr>
                <w:sz w:val="18"/>
                <w:lang w:val="es-CO"/>
              </w:rPr>
              <w:t xml:space="preserve">' en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  <w:r w:rsidRPr="00C84C80">
              <w:rPr>
                <w:sz w:val="18"/>
                <w:lang w:val="es-CO"/>
              </w:rPr>
              <w:t>)</w:t>
            </w:r>
          </w:p>
        </w:tc>
        <w:tc>
          <w:tcPr>
            <w:tcW w:w="4139" w:type="dxa"/>
            <w:shd w:val="clear" w:color="auto" w:fill="FFFFFF"/>
          </w:tcPr>
          <w:p w14:paraId="0656DA1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4 tarjetas: Abiertos, En Proceso, Resueltos hoy, % SLA</w:t>
            </w:r>
          </w:p>
        </w:tc>
      </w:tr>
      <w:tr w:rsidR="00891781" w:rsidRPr="00464180" w14:paraId="0AA94C74" w14:textId="77777777">
        <w:tc>
          <w:tcPr>
            <w:tcW w:w="680" w:type="dxa"/>
            <w:shd w:val="clear" w:color="auto" w:fill="F8FAFC"/>
          </w:tcPr>
          <w:p w14:paraId="079C4E76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127AB54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se muestra la gráfica '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por área' (barras horizontales)</w:t>
            </w:r>
          </w:p>
        </w:tc>
        <w:tc>
          <w:tcPr>
            <w:tcW w:w="4139" w:type="dxa"/>
            <w:shd w:val="clear" w:color="auto" w:fill="F8FAFC"/>
          </w:tcPr>
          <w:p w14:paraId="0888FEF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Gráfica visible con datos de las áreas: Tecnología, Recursos Humanos, Operaciones</w:t>
            </w:r>
          </w:p>
        </w:tc>
      </w:tr>
      <w:tr w:rsidR="00891781" w:rsidRPr="00464180" w14:paraId="5EFBC294" w14:textId="77777777">
        <w:tc>
          <w:tcPr>
            <w:tcW w:w="680" w:type="dxa"/>
            <w:shd w:val="clear" w:color="auto" w:fill="FFFFFF"/>
          </w:tcPr>
          <w:p w14:paraId="1BE6BD02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7DEDB86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la gráfica 'Distribución por estado' (donut)</w:t>
            </w:r>
          </w:p>
        </w:tc>
        <w:tc>
          <w:tcPr>
            <w:tcW w:w="4139" w:type="dxa"/>
            <w:shd w:val="clear" w:color="auto" w:fill="FFFFFF"/>
          </w:tcPr>
          <w:p w14:paraId="23C8875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Gráfica de dona con colores por estado visible</w:t>
            </w:r>
          </w:p>
        </w:tc>
      </w:tr>
      <w:tr w:rsidR="00891781" w14:paraId="099EE4EC" w14:textId="77777777">
        <w:tc>
          <w:tcPr>
            <w:tcW w:w="680" w:type="dxa"/>
            <w:shd w:val="clear" w:color="auto" w:fill="F8FAFC"/>
          </w:tcPr>
          <w:p w14:paraId="7B64A2A5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5EC08FF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la tabla 'Desempeño por agente' en la parte inferior</w:t>
            </w:r>
          </w:p>
        </w:tc>
        <w:tc>
          <w:tcPr>
            <w:tcW w:w="4139" w:type="dxa"/>
            <w:shd w:val="clear" w:color="auto" w:fill="F8FAFC"/>
          </w:tcPr>
          <w:p w14:paraId="1C5F286F" w14:textId="77777777" w:rsidR="00891781" w:rsidRDefault="00000000">
            <w:r w:rsidRPr="00C84C80">
              <w:rPr>
                <w:color w:val="166534"/>
                <w:sz w:val="18"/>
                <w:lang w:val="es-CO"/>
              </w:rPr>
              <w:t xml:space="preserve">Tabla con columnas: Agente, Asignados, Resueltos, Prom. resolución, Cumpl. </w:t>
            </w:r>
            <w:r>
              <w:rPr>
                <w:color w:val="166534"/>
                <w:sz w:val="18"/>
              </w:rPr>
              <w:t>SLA</w:t>
            </w:r>
          </w:p>
        </w:tc>
      </w:tr>
    </w:tbl>
    <w:p w14:paraId="2FC0E6DC" w14:textId="77777777" w:rsidR="00891781" w:rsidRDefault="00891781">
      <w:pPr>
        <w:spacing w:after="120"/>
      </w:pPr>
    </w:p>
    <w:p w14:paraId="16655772" w14:textId="77777777" w:rsidR="00891781" w:rsidRDefault="00891781"/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414CA1E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7C0DE0C6" w14:textId="3B74FE0C" w:rsidR="005D71E2" w:rsidRDefault="008D3116" w:rsidP="008D3116">
            <w:pPr>
              <w:rPr>
                <w:lang w:val="es-CO"/>
              </w:rPr>
            </w:pPr>
            <w:r>
              <w:rPr>
                <w:lang w:val="es-CO"/>
              </w:rPr>
              <w:t>Se ingresa con usuario Administrador</w:t>
            </w:r>
          </w:p>
          <w:p w14:paraId="473B34DB" w14:textId="47F779F1" w:rsidR="008D3116" w:rsidRDefault="008D3116" w:rsidP="008D3116">
            <w:pPr>
              <w:rPr>
                <w:lang w:val="es-CO"/>
              </w:rPr>
            </w:pPr>
            <w:r w:rsidRPr="008D3116">
              <w:rPr>
                <w:noProof/>
                <w:lang w:val="es-CO"/>
              </w:rPr>
              <w:drawing>
                <wp:inline distT="0" distB="0" distL="0" distR="0" wp14:anchorId="3801E7E8" wp14:editId="3C2A702B">
                  <wp:extent cx="5972810" cy="3065780"/>
                  <wp:effectExtent l="0" t="0" r="8890" b="1270"/>
                  <wp:docPr id="16648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6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B49FF" w14:textId="77777777" w:rsidR="005D71E2" w:rsidRDefault="005D71E2" w:rsidP="008D3116">
            <w:pPr>
              <w:rPr>
                <w:lang w:val="es-CO"/>
              </w:rPr>
            </w:pPr>
          </w:p>
          <w:p w14:paraId="4EDE4261" w14:textId="77777777" w:rsidR="005D71E2" w:rsidRDefault="005D71E2" w:rsidP="008D3116">
            <w:pPr>
              <w:rPr>
                <w:lang w:val="es-CO"/>
              </w:rPr>
            </w:pPr>
          </w:p>
          <w:p w14:paraId="4794470E" w14:textId="77777777" w:rsidR="005D71E2" w:rsidRDefault="005D71E2" w:rsidP="008D3116">
            <w:pPr>
              <w:rPr>
                <w:lang w:val="es-CO"/>
              </w:rPr>
            </w:pPr>
          </w:p>
          <w:p w14:paraId="4E216A98" w14:textId="77777777" w:rsidR="005D71E2" w:rsidRDefault="005D71E2" w:rsidP="008D3116">
            <w:pPr>
              <w:rPr>
                <w:lang w:val="es-CO"/>
              </w:rPr>
            </w:pPr>
          </w:p>
          <w:p w14:paraId="272A9AD2" w14:textId="77777777" w:rsidR="005D71E2" w:rsidRDefault="005D71E2" w:rsidP="008D3116">
            <w:pPr>
              <w:rPr>
                <w:lang w:val="es-CO"/>
              </w:rPr>
            </w:pPr>
          </w:p>
          <w:p w14:paraId="682F64AC" w14:textId="48BD6390" w:rsidR="005D71E2" w:rsidRDefault="005D71E2" w:rsidP="008D3116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verifica que se muestra los </w:t>
            </w:r>
            <w:proofErr w:type="gramStart"/>
            <w:r>
              <w:rPr>
                <w:lang w:val="es-CO"/>
              </w:rPr>
              <w:t>tickets</w:t>
            </w:r>
            <w:proofErr w:type="gramEnd"/>
            <w:r>
              <w:rPr>
                <w:lang w:val="es-CO"/>
              </w:rPr>
              <w:t xml:space="preserve"> que estén abiertos, procesos o resueltos</w:t>
            </w:r>
          </w:p>
          <w:p w14:paraId="1C126D58" w14:textId="0B328C0A" w:rsidR="008D3116" w:rsidRDefault="005D71E2" w:rsidP="008D3116">
            <w:pPr>
              <w:rPr>
                <w:lang w:val="es-CO"/>
              </w:rPr>
            </w:pPr>
            <w:r w:rsidRPr="005D71E2">
              <w:rPr>
                <w:noProof/>
                <w:lang w:val="es-CO"/>
              </w:rPr>
              <w:drawing>
                <wp:inline distT="0" distB="0" distL="0" distR="0" wp14:anchorId="79CD8273" wp14:editId="5C125FF1">
                  <wp:extent cx="5972810" cy="3210560"/>
                  <wp:effectExtent l="0" t="0" r="8890" b="8890"/>
                  <wp:docPr id="1820793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7935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C9B19" w14:textId="77777777" w:rsidR="005D71E2" w:rsidRDefault="005D71E2" w:rsidP="008D3116">
            <w:pPr>
              <w:rPr>
                <w:lang w:val="es-CO"/>
              </w:rPr>
            </w:pPr>
          </w:p>
          <w:p w14:paraId="50E70CF5" w14:textId="77F91FF2" w:rsidR="005D71E2" w:rsidRDefault="005D71E2" w:rsidP="008D3116">
            <w:pPr>
              <w:rPr>
                <w:lang w:val="es-CO"/>
              </w:rPr>
            </w:pPr>
            <w:r>
              <w:rPr>
                <w:lang w:val="es-CO"/>
              </w:rPr>
              <w:t xml:space="preserve">Se verifica que los </w:t>
            </w:r>
            <w:proofErr w:type="gramStart"/>
            <w:r>
              <w:rPr>
                <w:lang w:val="es-CO"/>
              </w:rPr>
              <w:t>tickets</w:t>
            </w:r>
            <w:proofErr w:type="gramEnd"/>
            <w:r>
              <w:rPr>
                <w:lang w:val="es-CO"/>
              </w:rPr>
              <w:t xml:space="preserve"> se muestren de manera correcta en la gráfica de la dona</w:t>
            </w:r>
          </w:p>
          <w:p w14:paraId="448EC711" w14:textId="33C8ADD1" w:rsidR="005D71E2" w:rsidRDefault="005D71E2" w:rsidP="008D3116">
            <w:pPr>
              <w:rPr>
                <w:lang w:val="es-CO"/>
              </w:rPr>
            </w:pPr>
            <w:r w:rsidRPr="005D71E2">
              <w:rPr>
                <w:noProof/>
                <w:lang w:val="es-CO"/>
              </w:rPr>
              <w:drawing>
                <wp:inline distT="0" distB="0" distL="0" distR="0" wp14:anchorId="34C0E8E4" wp14:editId="67B354FB">
                  <wp:extent cx="5972810" cy="3210560"/>
                  <wp:effectExtent l="0" t="0" r="8890" b="8890"/>
                  <wp:docPr id="4323863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38636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2E7FF" w14:textId="1CF36F94" w:rsidR="005D71E2" w:rsidRDefault="005D71E2" w:rsidP="008D3116">
            <w:pPr>
              <w:rPr>
                <w:lang w:val="es-CO"/>
              </w:rPr>
            </w:pPr>
            <w:r w:rsidRPr="005D71E2">
              <w:rPr>
                <w:noProof/>
                <w:lang w:val="es-CO"/>
              </w:rPr>
              <w:lastRenderedPageBreak/>
              <w:drawing>
                <wp:inline distT="0" distB="0" distL="0" distR="0" wp14:anchorId="420C361D" wp14:editId="6984DCF6">
                  <wp:extent cx="5972810" cy="3210560"/>
                  <wp:effectExtent l="0" t="0" r="8890" b="8890"/>
                  <wp:docPr id="1773542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42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1B2F9" w14:textId="5D0AE637" w:rsidR="005D71E2" w:rsidRDefault="006F74A1" w:rsidP="008D3116">
            <w:pPr>
              <w:rPr>
                <w:lang w:val="es-CO"/>
              </w:rPr>
            </w:pPr>
            <w:r>
              <w:rPr>
                <w:lang w:val="es-CO"/>
              </w:rPr>
              <w:t>Se toma evidencia del dese</w:t>
            </w:r>
            <w:r w:rsidR="00041B5B">
              <w:rPr>
                <w:lang w:val="es-CO"/>
              </w:rPr>
              <w:t xml:space="preserve">mpeño por agente </w:t>
            </w:r>
          </w:p>
          <w:p w14:paraId="4B4DC4E7" w14:textId="06D0F53A" w:rsidR="00041B5B" w:rsidRDefault="00041B5B" w:rsidP="008D3116">
            <w:pPr>
              <w:rPr>
                <w:lang w:val="es-CO"/>
              </w:rPr>
            </w:pPr>
            <w:r w:rsidRPr="00041B5B">
              <w:rPr>
                <w:noProof/>
                <w:lang w:val="es-CO"/>
              </w:rPr>
              <w:drawing>
                <wp:inline distT="0" distB="0" distL="0" distR="0" wp14:anchorId="195C6A75" wp14:editId="096CC510">
                  <wp:extent cx="5972810" cy="1196975"/>
                  <wp:effectExtent l="0" t="0" r="8890" b="3175"/>
                  <wp:docPr id="16598923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923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E5EF8" w14:textId="77777777" w:rsidR="008D3116" w:rsidRDefault="008D3116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48D87BDE" w14:textId="09F99AA5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C9AABE7" w14:textId="77777777" w:rsidR="00891781" w:rsidRPr="00C84C80" w:rsidRDefault="00891781">
      <w:pPr>
        <w:spacing w:after="120"/>
        <w:rPr>
          <w:lang w:val="es-CO"/>
        </w:rPr>
      </w:pPr>
    </w:p>
    <w:p w14:paraId="74C18FF0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3.2 </w:t>
      </w:r>
      <w:proofErr w:type="spellStart"/>
      <w:r w:rsidRPr="00C84C80">
        <w:rPr>
          <w:color w:val="1A2C4E"/>
          <w:lang w:val="es-CO"/>
        </w:rPr>
        <w:t>Dashboard</w:t>
      </w:r>
      <w:proofErr w:type="spellEnd"/>
      <w:r w:rsidRPr="00C84C80">
        <w:rPr>
          <w:color w:val="1A2C4E"/>
          <w:lang w:val="es-CO"/>
        </w:rPr>
        <w:t xml:space="preserve"> como Supervisor</w:t>
      </w:r>
    </w:p>
    <w:p w14:paraId="40BBCDEB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supervisor@smartsecurity.com.co / Super123!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9"/>
        <w:gridCol w:w="3738"/>
        <w:gridCol w:w="3259"/>
      </w:tblGrid>
      <w:tr w:rsidR="00891781" w14:paraId="201F4611" w14:textId="77777777">
        <w:tc>
          <w:tcPr>
            <w:tcW w:w="3135" w:type="dxa"/>
            <w:shd w:val="clear" w:color="auto" w:fill="1A2C4E"/>
          </w:tcPr>
          <w:p w14:paraId="7FD78137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09851AD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52624C8B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7CB8A4DF" w14:textId="77777777">
        <w:tc>
          <w:tcPr>
            <w:tcW w:w="680" w:type="dxa"/>
            <w:shd w:val="clear" w:color="auto" w:fill="FFFFFF"/>
          </w:tcPr>
          <w:p w14:paraId="6ACFBE49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EC3D4A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Iniciar sesión como Supervisor y abrir el </w:t>
            </w:r>
            <w:proofErr w:type="spellStart"/>
            <w:r w:rsidRPr="00C84C80">
              <w:rPr>
                <w:sz w:val="18"/>
                <w:lang w:val="es-CO"/>
              </w:rPr>
              <w:t>Dashboard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79C103B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muestran las mismas estadísticas y gráficas que 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admin</w:t>
            </w:r>
            <w:proofErr w:type="spellEnd"/>
          </w:p>
        </w:tc>
      </w:tr>
      <w:tr w:rsidR="00891781" w:rsidRPr="00464180" w14:paraId="5286F47B" w14:textId="77777777">
        <w:tc>
          <w:tcPr>
            <w:tcW w:w="680" w:type="dxa"/>
            <w:shd w:val="clear" w:color="auto" w:fill="F8FAFC"/>
          </w:tcPr>
          <w:p w14:paraId="529A091B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7A5C21A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la tabla de desempeño por agente también es visible</w:t>
            </w:r>
          </w:p>
        </w:tc>
        <w:tc>
          <w:tcPr>
            <w:tcW w:w="4139" w:type="dxa"/>
            <w:shd w:val="clear" w:color="auto" w:fill="F8FAFC"/>
          </w:tcPr>
          <w:p w14:paraId="3B84037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Tabla visible (supervisor también tiene acceso)</w:t>
            </w:r>
          </w:p>
        </w:tc>
      </w:tr>
    </w:tbl>
    <w:p w14:paraId="1E5DE841" w14:textId="77777777" w:rsidR="00891781" w:rsidRPr="00C84C80" w:rsidRDefault="00891781">
      <w:pPr>
        <w:spacing w:after="120"/>
        <w:rPr>
          <w:lang w:val="es-CO"/>
        </w:rPr>
      </w:pPr>
    </w:p>
    <w:p w14:paraId="13A3C9BA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4D3FAEA9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370247E6" w14:textId="77777777" w:rsidR="002908D7" w:rsidRDefault="002908D7" w:rsidP="002908D7">
            <w:pPr>
              <w:rPr>
                <w:lang w:val="es-CO"/>
              </w:rPr>
            </w:pPr>
          </w:p>
          <w:p w14:paraId="595C024D" w14:textId="7F99DDC5" w:rsidR="002908D7" w:rsidRDefault="002908D7" w:rsidP="002908D7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>Se ingresa de manera correcta a usuario Supervisor</w:t>
            </w:r>
          </w:p>
          <w:p w14:paraId="025199AA" w14:textId="6D8D1B44" w:rsidR="002908D7" w:rsidRDefault="002908D7" w:rsidP="002908D7">
            <w:pPr>
              <w:rPr>
                <w:lang w:val="es-CO"/>
              </w:rPr>
            </w:pPr>
            <w:r w:rsidRPr="002908D7">
              <w:rPr>
                <w:noProof/>
                <w:lang w:val="es-CO"/>
              </w:rPr>
              <w:drawing>
                <wp:inline distT="0" distB="0" distL="0" distR="0" wp14:anchorId="313D41DB" wp14:editId="16144A80">
                  <wp:extent cx="5972810" cy="3134995"/>
                  <wp:effectExtent l="0" t="0" r="8890" b="8255"/>
                  <wp:docPr id="21116452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6452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518BB" w14:textId="68757306" w:rsidR="002908D7" w:rsidRDefault="002908D7" w:rsidP="002908D7">
            <w:pPr>
              <w:rPr>
                <w:lang w:val="es-CO"/>
              </w:rPr>
            </w:pPr>
            <w:r>
              <w:rPr>
                <w:lang w:val="es-CO"/>
              </w:rPr>
              <w:t>Se muestra la información de desempeño del agente</w:t>
            </w:r>
          </w:p>
          <w:p w14:paraId="05A40333" w14:textId="460CD4B8" w:rsidR="002908D7" w:rsidRDefault="002908D7" w:rsidP="002908D7">
            <w:pPr>
              <w:rPr>
                <w:lang w:val="es-CO"/>
              </w:rPr>
            </w:pPr>
            <w:r w:rsidRPr="002908D7">
              <w:rPr>
                <w:noProof/>
                <w:lang w:val="es-CO"/>
              </w:rPr>
              <w:drawing>
                <wp:inline distT="0" distB="0" distL="0" distR="0" wp14:anchorId="75497EFE" wp14:editId="1F99C28C">
                  <wp:extent cx="5972810" cy="3210560"/>
                  <wp:effectExtent l="0" t="0" r="8890" b="8890"/>
                  <wp:docPr id="162188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883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B23DE" w14:textId="77777777" w:rsidR="002908D7" w:rsidRDefault="002908D7" w:rsidP="002908D7">
            <w:pPr>
              <w:rPr>
                <w:i/>
                <w:color w:val="9CA3AF"/>
                <w:sz w:val="18"/>
                <w:lang w:val="es-CO"/>
              </w:rPr>
            </w:pPr>
          </w:p>
          <w:p w14:paraId="07405A1E" w14:textId="77777777" w:rsidR="002908D7" w:rsidRDefault="002908D7" w:rsidP="002908D7">
            <w:pPr>
              <w:rPr>
                <w:i/>
                <w:color w:val="9CA3AF"/>
                <w:sz w:val="18"/>
                <w:lang w:val="es-CO"/>
              </w:rPr>
            </w:pPr>
          </w:p>
          <w:p w14:paraId="0D7E9C52" w14:textId="0F80B965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F1C5E11" w14:textId="77777777" w:rsidR="00891781" w:rsidRPr="00C84C80" w:rsidRDefault="00891781">
      <w:pPr>
        <w:spacing w:after="120"/>
        <w:rPr>
          <w:lang w:val="es-CO"/>
        </w:rPr>
      </w:pPr>
    </w:p>
    <w:p w14:paraId="1E516F65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3.3 </w:t>
      </w:r>
      <w:proofErr w:type="spellStart"/>
      <w:r w:rsidRPr="00C84C80">
        <w:rPr>
          <w:color w:val="1A2C4E"/>
          <w:lang w:val="es-CO"/>
        </w:rPr>
        <w:t>Dashboard</w:t>
      </w:r>
      <w:proofErr w:type="spellEnd"/>
      <w:r w:rsidRPr="00C84C80">
        <w:rPr>
          <w:color w:val="1A2C4E"/>
          <w:lang w:val="es-CO"/>
        </w:rPr>
        <w:t xml:space="preserve"> como Agente (vista limitada)</w:t>
      </w:r>
    </w:p>
    <w:p w14:paraId="352B3887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agente.ti@smartsecurity.com.co / Agent123!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9"/>
        <w:gridCol w:w="3738"/>
        <w:gridCol w:w="3259"/>
      </w:tblGrid>
      <w:tr w:rsidR="00891781" w14:paraId="77CDAE72" w14:textId="77777777">
        <w:tc>
          <w:tcPr>
            <w:tcW w:w="3135" w:type="dxa"/>
            <w:shd w:val="clear" w:color="auto" w:fill="1A2C4E"/>
          </w:tcPr>
          <w:p w14:paraId="56246DC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4E946A3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2EBBDB02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3E895EEA" w14:textId="77777777">
        <w:tc>
          <w:tcPr>
            <w:tcW w:w="680" w:type="dxa"/>
            <w:shd w:val="clear" w:color="auto" w:fill="FFFFFF"/>
          </w:tcPr>
          <w:p w14:paraId="28AA39A3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2571DD2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Iniciar sesión como Agente TI y abrir el </w:t>
            </w:r>
            <w:proofErr w:type="spellStart"/>
            <w:r w:rsidRPr="00C84C80">
              <w:rPr>
                <w:sz w:val="18"/>
                <w:lang w:val="es-CO"/>
              </w:rPr>
              <w:t>Dashboard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1C3F2C0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las 4 tarjetas de estadísticas y las 2 gráficas</w:t>
            </w:r>
          </w:p>
        </w:tc>
      </w:tr>
      <w:tr w:rsidR="00891781" w:rsidRPr="00464180" w14:paraId="76A0C5F9" w14:textId="77777777">
        <w:tc>
          <w:tcPr>
            <w:tcW w:w="680" w:type="dxa"/>
            <w:shd w:val="clear" w:color="auto" w:fill="F8FAFC"/>
          </w:tcPr>
          <w:p w14:paraId="370B0456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CB21C1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la tabla de desempeño por agente NO aparece</w:t>
            </w:r>
          </w:p>
        </w:tc>
        <w:tc>
          <w:tcPr>
            <w:tcW w:w="4139" w:type="dxa"/>
            <w:shd w:val="clear" w:color="auto" w:fill="F8FAFC"/>
          </w:tcPr>
          <w:p w14:paraId="17ECE88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La tabla de agentes no es visible para el rol Agente</w:t>
            </w:r>
          </w:p>
        </w:tc>
      </w:tr>
    </w:tbl>
    <w:p w14:paraId="10D7E03D" w14:textId="77777777" w:rsidR="00891781" w:rsidRPr="00C84C80" w:rsidRDefault="00891781">
      <w:pPr>
        <w:spacing w:after="120"/>
        <w:rPr>
          <w:lang w:val="es-CO"/>
        </w:rPr>
      </w:pPr>
    </w:p>
    <w:p w14:paraId="44C24486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7E51B80B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4C9A67EE" w14:textId="12F36441" w:rsidR="002908D7" w:rsidRDefault="002908D7" w:rsidP="002908D7">
            <w:pPr>
              <w:rPr>
                <w:lang w:val="es-CO"/>
              </w:rPr>
            </w:pPr>
            <w:r>
              <w:rPr>
                <w:lang w:val="es-CO"/>
              </w:rPr>
              <w:t>Se inicia sesión como agente TI y se confirma que no se muestra el desempeño por agente</w:t>
            </w:r>
          </w:p>
          <w:p w14:paraId="0C0B9E1C" w14:textId="01AAC541" w:rsidR="002908D7" w:rsidRDefault="002908D7" w:rsidP="002908D7">
            <w:pPr>
              <w:rPr>
                <w:lang w:val="es-CO"/>
              </w:rPr>
            </w:pPr>
            <w:r w:rsidRPr="002908D7">
              <w:rPr>
                <w:noProof/>
                <w:lang w:val="es-CO"/>
              </w:rPr>
              <w:drawing>
                <wp:inline distT="0" distB="0" distL="0" distR="0" wp14:anchorId="0F5E04B7" wp14:editId="24E79981">
                  <wp:extent cx="5972810" cy="3210560"/>
                  <wp:effectExtent l="0" t="0" r="8890" b="8890"/>
                  <wp:docPr id="19689461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9461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BCD48" w14:textId="77777777" w:rsidR="002908D7" w:rsidRDefault="002908D7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495AE46B" w14:textId="77777777" w:rsidR="002908D7" w:rsidRDefault="002908D7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0C987928" w14:textId="77777777" w:rsidR="002908D7" w:rsidRDefault="002908D7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6BCBA3A4" w14:textId="3EF9B4C3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200E8CBD" w14:textId="77777777" w:rsidR="00891781" w:rsidRPr="00C84C80" w:rsidRDefault="00891781">
      <w:pPr>
        <w:spacing w:after="120"/>
        <w:rPr>
          <w:lang w:val="es-CO"/>
        </w:rPr>
      </w:pPr>
    </w:p>
    <w:p w14:paraId="6939E32F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6CCD6893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 xml:space="preserve">4. PRUEBAS DE </w:t>
      </w:r>
      <w:proofErr w:type="gramStart"/>
      <w:r w:rsidRPr="00C84C80">
        <w:rPr>
          <w:color w:val="FFFFFF"/>
          <w:sz w:val="32"/>
          <w:lang w:val="es-CO"/>
        </w:rPr>
        <w:t>TICKETS</w:t>
      </w:r>
      <w:proofErr w:type="gramEnd"/>
      <w:r w:rsidRPr="00C84C80">
        <w:rPr>
          <w:color w:val="FFFFFF"/>
          <w:sz w:val="32"/>
          <w:lang w:val="es-CO"/>
        </w:rPr>
        <w:t xml:space="preserve"> — SOLICITANTE</w:t>
      </w:r>
    </w:p>
    <w:p w14:paraId="1F31BBD3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solicitante@smartsecurity.com.co / User123!</w:t>
      </w:r>
    </w:p>
    <w:p w14:paraId="51FF6132" w14:textId="77777777" w:rsidR="00891781" w:rsidRDefault="00000000">
      <w:pPr>
        <w:pStyle w:val="Ttulo2"/>
        <w:spacing w:before="240" w:after="80"/>
      </w:pPr>
      <w:r>
        <w:rPr>
          <w:color w:val="1A2C4E"/>
        </w:rPr>
        <w:t>4.1 Crear un ticket nuevo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6"/>
        <w:gridCol w:w="3741"/>
        <w:gridCol w:w="3269"/>
      </w:tblGrid>
      <w:tr w:rsidR="00891781" w14:paraId="2674D392" w14:textId="77777777">
        <w:tc>
          <w:tcPr>
            <w:tcW w:w="3135" w:type="dxa"/>
            <w:shd w:val="clear" w:color="auto" w:fill="1A2C4E"/>
          </w:tcPr>
          <w:p w14:paraId="4D40A94F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44AC15F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18D4600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14:paraId="3D52A398" w14:textId="77777777">
        <w:tc>
          <w:tcPr>
            <w:tcW w:w="680" w:type="dxa"/>
            <w:shd w:val="clear" w:color="auto" w:fill="FFFFFF"/>
          </w:tcPr>
          <w:p w14:paraId="6AE55882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7B817693" w14:textId="77777777" w:rsidR="00891781" w:rsidRDefault="00000000">
            <w:r>
              <w:rPr>
                <w:sz w:val="18"/>
              </w:rPr>
              <w:t>Iniciar sesión como Solicitante</w:t>
            </w:r>
          </w:p>
        </w:tc>
        <w:tc>
          <w:tcPr>
            <w:tcW w:w="4139" w:type="dxa"/>
            <w:shd w:val="clear" w:color="auto" w:fill="FFFFFF"/>
          </w:tcPr>
          <w:p w14:paraId="30AECF47" w14:textId="77777777" w:rsidR="00891781" w:rsidRDefault="00000000">
            <w:r>
              <w:rPr>
                <w:color w:val="166534"/>
                <w:sz w:val="18"/>
              </w:rPr>
              <w:t>Dashboard visible</w:t>
            </w:r>
          </w:p>
        </w:tc>
      </w:tr>
      <w:tr w:rsidR="00891781" w:rsidRPr="00464180" w14:paraId="09D54EC1" w14:textId="77777777">
        <w:tc>
          <w:tcPr>
            <w:tcW w:w="680" w:type="dxa"/>
            <w:shd w:val="clear" w:color="auto" w:fill="F8FAFC"/>
          </w:tcPr>
          <w:p w14:paraId="265ADF07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072ADD1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' en el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  <w:r w:rsidRPr="00C84C80">
              <w:rPr>
                <w:sz w:val="18"/>
                <w:lang w:val="es-CO"/>
              </w:rPr>
              <w:t xml:space="preserve"> y luego en el botón '+ Nuevo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>'</w:t>
            </w:r>
          </w:p>
        </w:tc>
        <w:tc>
          <w:tcPr>
            <w:tcW w:w="4139" w:type="dxa"/>
            <w:shd w:val="clear" w:color="auto" w:fill="F8FAFC"/>
          </w:tcPr>
          <w:p w14:paraId="1270BB7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abre el formulario de creación de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</w:p>
        </w:tc>
      </w:tr>
      <w:tr w:rsidR="00891781" w14:paraId="3B42597C" w14:textId="77777777">
        <w:tc>
          <w:tcPr>
            <w:tcW w:w="680" w:type="dxa"/>
            <w:shd w:val="clear" w:color="auto" w:fill="FFFFFF"/>
          </w:tcPr>
          <w:p w14:paraId="573AF942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0C794D3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Ingresar en Título: 'Mi computador no enciende'</w:t>
            </w:r>
          </w:p>
        </w:tc>
        <w:tc>
          <w:tcPr>
            <w:tcW w:w="4139" w:type="dxa"/>
            <w:shd w:val="clear" w:color="auto" w:fill="FFFFFF"/>
          </w:tcPr>
          <w:p w14:paraId="24932014" w14:textId="77777777" w:rsidR="00891781" w:rsidRDefault="00000000">
            <w:r>
              <w:rPr>
                <w:color w:val="166534"/>
                <w:sz w:val="18"/>
              </w:rPr>
              <w:t xml:space="preserve">Campo </w:t>
            </w:r>
            <w:proofErr w:type="spellStart"/>
            <w:r>
              <w:rPr>
                <w:color w:val="166534"/>
                <w:sz w:val="18"/>
              </w:rPr>
              <w:t>lleno</w:t>
            </w:r>
            <w:proofErr w:type="spellEnd"/>
            <w:r>
              <w:rPr>
                <w:color w:val="166534"/>
                <w:sz w:val="18"/>
              </w:rPr>
              <w:t xml:space="preserve"> sin </w:t>
            </w:r>
            <w:proofErr w:type="spellStart"/>
            <w:r>
              <w:rPr>
                <w:color w:val="166534"/>
                <w:sz w:val="18"/>
              </w:rPr>
              <w:t>errores</w:t>
            </w:r>
            <w:proofErr w:type="spellEnd"/>
          </w:p>
        </w:tc>
      </w:tr>
      <w:tr w:rsidR="00891781" w14:paraId="0C12E4E6" w14:textId="77777777">
        <w:tc>
          <w:tcPr>
            <w:tcW w:w="680" w:type="dxa"/>
            <w:shd w:val="clear" w:color="auto" w:fill="F8FAFC"/>
          </w:tcPr>
          <w:p w14:paraId="7B6FC90D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0A81043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Ingresar en Descripción: 'Al presionar el botón de encendido no hay ninguna respuesta, ni luces ni sonidos.'</w:t>
            </w:r>
          </w:p>
        </w:tc>
        <w:tc>
          <w:tcPr>
            <w:tcW w:w="4139" w:type="dxa"/>
            <w:shd w:val="clear" w:color="auto" w:fill="F8FAFC"/>
          </w:tcPr>
          <w:p w14:paraId="128B7BA3" w14:textId="77777777" w:rsidR="00891781" w:rsidRDefault="00000000">
            <w:r>
              <w:rPr>
                <w:color w:val="166534"/>
                <w:sz w:val="18"/>
              </w:rPr>
              <w:t xml:space="preserve">Campo </w:t>
            </w:r>
            <w:proofErr w:type="spellStart"/>
            <w:r>
              <w:rPr>
                <w:color w:val="166534"/>
                <w:sz w:val="18"/>
              </w:rPr>
              <w:t>lleno</w:t>
            </w:r>
            <w:proofErr w:type="spellEnd"/>
            <w:r>
              <w:rPr>
                <w:color w:val="166534"/>
                <w:sz w:val="18"/>
              </w:rPr>
              <w:t xml:space="preserve"> sin </w:t>
            </w:r>
            <w:proofErr w:type="spellStart"/>
            <w:r>
              <w:rPr>
                <w:color w:val="166534"/>
                <w:sz w:val="18"/>
              </w:rPr>
              <w:t>errores</w:t>
            </w:r>
            <w:proofErr w:type="spellEnd"/>
          </w:p>
        </w:tc>
      </w:tr>
      <w:tr w:rsidR="00891781" w14:paraId="47AE2AA1" w14:textId="77777777">
        <w:tc>
          <w:tcPr>
            <w:tcW w:w="680" w:type="dxa"/>
            <w:shd w:val="clear" w:color="auto" w:fill="FFFFFF"/>
          </w:tcPr>
          <w:p w14:paraId="4BE4065F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05D55AE8" w14:textId="77777777" w:rsidR="00891781" w:rsidRDefault="00000000">
            <w:r>
              <w:rPr>
                <w:sz w:val="18"/>
              </w:rPr>
              <w:t>Seleccionar Prioridad: Alta</w:t>
            </w:r>
          </w:p>
        </w:tc>
        <w:tc>
          <w:tcPr>
            <w:tcW w:w="4139" w:type="dxa"/>
            <w:shd w:val="clear" w:color="auto" w:fill="FFFFFF"/>
          </w:tcPr>
          <w:p w14:paraId="650D3B70" w14:textId="77777777" w:rsidR="00891781" w:rsidRDefault="00000000">
            <w:r>
              <w:rPr>
                <w:color w:val="166534"/>
                <w:sz w:val="18"/>
              </w:rPr>
              <w:t>Prioridad Alta seleccionada</w:t>
            </w:r>
          </w:p>
        </w:tc>
      </w:tr>
      <w:tr w:rsidR="00891781" w14:paraId="7757C386" w14:textId="77777777">
        <w:tc>
          <w:tcPr>
            <w:tcW w:w="680" w:type="dxa"/>
            <w:shd w:val="clear" w:color="auto" w:fill="F8FAFC"/>
          </w:tcPr>
          <w:p w14:paraId="7FA62E63" w14:textId="77777777" w:rsidR="0089178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19" w:type="dxa"/>
            <w:shd w:val="clear" w:color="auto" w:fill="F8FAFC"/>
          </w:tcPr>
          <w:p w14:paraId="254E8C3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Seleccionar Categoría: Hardware (o la disponible)</w:t>
            </w:r>
          </w:p>
        </w:tc>
        <w:tc>
          <w:tcPr>
            <w:tcW w:w="4139" w:type="dxa"/>
            <w:shd w:val="clear" w:color="auto" w:fill="F8FAFC"/>
          </w:tcPr>
          <w:p w14:paraId="5166FF2A" w14:textId="77777777" w:rsidR="00891781" w:rsidRDefault="00000000">
            <w:proofErr w:type="spellStart"/>
            <w:r>
              <w:rPr>
                <w:color w:val="166534"/>
                <w:sz w:val="18"/>
              </w:rPr>
              <w:t>Categoría</w:t>
            </w:r>
            <w:proofErr w:type="spellEnd"/>
            <w:r>
              <w:rPr>
                <w:color w:val="166534"/>
                <w:sz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</w:rPr>
              <w:t>seleccionada</w:t>
            </w:r>
            <w:proofErr w:type="spellEnd"/>
          </w:p>
        </w:tc>
      </w:tr>
      <w:tr w:rsidR="00891781" w:rsidRPr="00464180" w14:paraId="2216B25D" w14:textId="77777777">
        <w:tc>
          <w:tcPr>
            <w:tcW w:w="680" w:type="dxa"/>
            <w:shd w:val="clear" w:color="auto" w:fill="FFFFFF"/>
          </w:tcPr>
          <w:p w14:paraId="7CF4E0A4" w14:textId="77777777" w:rsidR="0089178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819" w:type="dxa"/>
            <w:shd w:val="clear" w:color="auto" w:fill="FFFFFF"/>
          </w:tcPr>
          <w:p w14:paraId="595AE23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Hacer clic en 'Crear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>'</w:t>
            </w:r>
          </w:p>
        </w:tc>
        <w:tc>
          <w:tcPr>
            <w:tcW w:w="4139" w:type="dxa"/>
            <w:shd w:val="clear" w:color="auto" w:fill="FFFFFF"/>
          </w:tcPr>
          <w:p w14:paraId="0EA66FA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Aparece mensaje de éxito y se redirige al detalle del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con número #TK-XXXX asignado</w:t>
            </w:r>
          </w:p>
        </w:tc>
      </w:tr>
    </w:tbl>
    <w:p w14:paraId="5BC558F3" w14:textId="77777777" w:rsidR="00891781" w:rsidRPr="00C84C80" w:rsidRDefault="00891781">
      <w:pPr>
        <w:spacing w:after="120"/>
        <w:rPr>
          <w:lang w:val="es-CO"/>
        </w:rPr>
      </w:pPr>
    </w:p>
    <w:p w14:paraId="3CF240D6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1A1DF58B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6786816C" w14:textId="77042A37" w:rsidR="00DD66B8" w:rsidRDefault="00DD66B8" w:rsidP="00DD66B8">
            <w:pPr>
              <w:rPr>
                <w:lang w:val="es-CO"/>
              </w:rPr>
            </w:pPr>
            <w:r>
              <w:rPr>
                <w:lang w:val="es-CO"/>
              </w:rPr>
              <w:t xml:space="preserve">Se inicia sesión con solicitante </w:t>
            </w:r>
          </w:p>
          <w:p w14:paraId="7271D1D3" w14:textId="70730F35" w:rsidR="00DD66B8" w:rsidRDefault="00DD66B8" w:rsidP="00DD66B8">
            <w:pPr>
              <w:rPr>
                <w:lang w:val="es-CO"/>
              </w:rPr>
            </w:pPr>
            <w:r w:rsidRPr="00DD66B8">
              <w:rPr>
                <w:noProof/>
                <w:lang w:val="es-CO"/>
              </w:rPr>
              <w:drawing>
                <wp:inline distT="0" distB="0" distL="0" distR="0" wp14:anchorId="091B61D6" wp14:editId="7A8512B3">
                  <wp:extent cx="5972810" cy="3210560"/>
                  <wp:effectExtent l="0" t="0" r="8890" b="8890"/>
                  <wp:docPr id="7735001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001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A2F0" w14:textId="77777777" w:rsidR="00DD66B8" w:rsidRDefault="00DD66B8" w:rsidP="00DD66B8">
            <w:pPr>
              <w:rPr>
                <w:lang w:val="es-CO"/>
              </w:rPr>
            </w:pPr>
          </w:p>
          <w:p w14:paraId="5C958F60" w14:textId="48380BEB" w:rsidR="00DD66B8" w:rsidRDefault="00DD66B8" w:rsidP="00DD66B8">
            <w:pPr>
              <w:rPr>
                <w:lang w:val="es-CO"/>
              </w:rPr>
            </w:pPr>
            <w:r>
              <w:rPr>
                <w:lang w:val="es-CO"/>
              </w:rPr>
              <w:t xml:space="preserve">Se ingresa a </w:t>
            </w:r>
            <w:proofErr w:type="gramStart"/>
            <w:r>
              <w:rPr>
                <w:lang w:val="es-CO"/>
              </w:rPr>
              <w:t>tickets</w:t>
            </w:r>
            <w:proofErr w:type="gramEnd"/>
            <w:r>
              <w:rPr>
                <w:lang w:val="es-CO"/>
              </w:rPr>
              <w:t xml:space="preserve"> y se da </w:t>
            </w:r>
            <w:proofErr w:type="spellStart"/>
            <w:proofErr w:type="gramStart"/>
            <w:r>
              <w:rPr>
                <w:lang w:val="es-CO"/>
              </w:rPr>
              <w:t>click</w:t>
            </w:r>
            <w:proofErr w:type="spellEnd"/>
            <w:proofErr w:type="gramEnd"/>
            <w:r>
              <w:rPr>
                <w:lang w:val="es-CO"/>
              </w:rPr>
              <w:t xml:space="preserve"> en nueva solicitud</w:t>
            </w:r>
          </w:p>
          <w:p w14:paraId="1E255AE3" w14:textId="11922CAE" w:rsidR="00DD66B8" w:rsidRDefault="00DD66B8" w:rsidP="00DD66B8">
            <w:pPr>
              <w:rPr>
                <w:lang w:val="es-CO"/>
              </w:rPr>
            </w:pPr>
            <w:r w:rsidRPr="00DD66B8">
              <w:rPr>
                <w:noProof/>
                <w:lang w:val="es-CO"/>
              </w:rPr>
              <w:lastRenderedPageBreak/>
              <w:drawing>
                <wp:inline distT="0" distB="0" distL="0" distR="0" wp14:anchorId="565E84E5" wp14:editId="031D2E9F">
                  <wp:extent cx="5972810" cy="3210560"/>
                  <wp:effectExtent l="0" t="0" r="8890" b="8890"/>
                  <wp:docPr id="1669268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6818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657EF" w14:textId="64E1AB18" w:rsidR="00DD66B8" w:rsidRDefault="00DD66B8" w:rsidP="00DD66B8">
            <w:pPr>
              <w:rPr>
                <w:lang w:val="es-CO"/>
              </w:rPr>
            </w:pPr>
            <w:r>
              <w:rPr>
                <w:lang w:val="es-CO"/>
              </w:rPr>
              <w:t xml:space="preserve">Se abre el campo para llenar una nueva solicitud de </w:t>
            </w:r>
            <w:proofErr w:type="gramStart"/>
            <w:r>
              <w:rPr>
                <w:lang w:val="es-CO"/>
              </w:rPr>
              <w:t>ticket</w:t>
            </w:r>
            <w:proofErr w:type="gramEnd"/>
          </w:p>
          <w:p w14:paraId="4BA5F0DF" w14:textId="2F515C54" w:rsidR="00DD66B8" w:rsidRDefault="00DD66B8" w:rsidP="00DD66B8">
            <w:pPr>
              <w:rPr>
                <w:lang w:val="es-CO"/>
              </w:rPr>
            </w:pPr>
            <w:r w:rsidRPr="00DD66B8">
              <w:rPr>
                <w:noProof/>
                <w:lang w:val="es-CO"/>
              </w:rPr>
              <w:drawing>
                <wp:inline distT="0" distB="0" distL="0" distR="0" wp14:anchorId="5F4FCA98" wp14:editId="131C1F62">
                  <wp:extent cx="5972810" cy="3210560"/>
                  <wp:effectExtent l="0" t="0" r="8890" b="8890"/>
                  <wp:docPr id="5998580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580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712D8" w14:textId="025AD3B0" w:rsidR="00DD66B8" w:rsidRDefault="00DD66B8" w:rsidP="00DD66B8">
            <w:pPr>
              <w:rPr>
                <w:lang w:val="es-CO"/>
              </w:rPr>
            </w:pPr>
            <w:r>
              <w:rPr>
                <w:lang w:val="es-CO"/>
              </w:rPr>
              <w:t xml:space="preserve">Se llena la información del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</w:p>
          <w:p w14:paraId="4C73FB76" w14:textId="77777777" w:rsidR="00DD66B8" w:rsidRDefault="00DD66B8" w:rsidP="00DD66B8">
            <w:pPr>
              <w:rPr>
                <w:lang w:val="es-CO"/>
              </w:rPr>
            </w:pPr>
          </w:p>
          <w:p w14:paraId="6A8F03C2" w14:textId="77777777" w:rsidR="00DD66B8" w:rsidRDefault="00DD66B8" w:rsidP="00DD66B8">
            <w:pPr>
              <w:rPr>
                <w:lang w:val="es-CO"/>
              </w:rPr>
            </w:pPr>
          </w:p>
          <w:p w14:paraId="336837B9" w14:textId="77777777" w:rsidR="00DD66B8" w:rsidRDefault="00DD66B8" w:rsidP="00DD66B8">
            <w:pPr>
              <w:rPr>
                <w:lang w:val="es-CO"/>
              </w:rPr>
            </w:pPr>
          </w:p>
          <w:p w14:paraId="1A6DB838" w14:textId="629AEC15" w:rsidR="00DD66B8" w:rsidRPr="00DD66B8" w:rsidRDefault="00A65F54" w:rsidP="00DD66B8">
            <w:pPr>
              <w:rPr>
                <w:lang w:val="es-CO"/>
              </w:rPr>
            </w:pPr>
            <w:r w:rsidRPr="00A65F54">
              <w:rPr>
                <w:noProof/>
                <w:lang w:val="es-CO"/>
              </w:rPr>
              <w:drawing>
                <wp:inline distT="0" distB="0" distL="0" distR="0" wp14:anchorId="6C5FDFA8" wp14:editId="35141DCD">
                  <wp:extent cx="5972810" cy="3210560"/>
                  <wp:effectExtent l="0" t="0" r="8890" b="8890"/>
                  <wp:docPr id="4337188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7188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2764D" w14:textId="784A0CE6" w:rsidR="00DD66B8" w:rsidRPr="00A65F54" w:rsidRDefault="00A65F54" w:rsidP="00DD66B8">
            <w:pPr>
              <w:rPr>
                <w:lang w:val="es-CO"/>
              </w:rPr>
            </w:pPr>
            <w:r>
              <w:rPr>
                <w:lang w:val="es-CO"/>
              </w:rPr>
              <w:t xml:space="preserve">Se crea 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de manera correcta</w:t>
            </w:r>
          </w:p>
          <w:p w14:paraId="18B5DB97" w14:textId="502CE90B" w:rsidR="00DD66B8" w:rsidRDefault="00A65F54" w:rsidP="00DD66B8">
            <w:pPr>
              <w:rPr>
                <w:lang w:val="es-CO"/>
              </w:rPr>
            </w:pPr>
            <w:r w:rsidRPr="00A65F54">
              <w:rPr>
                <w:noProof/>
                <w:lang w:val="es-CO"/>
              </w:rPr>
              <w:drawing>
                <wp:inline distT="0" distB="0" distL="0" distR="0" wp14:anchorId="65F5292E" wp14:editId="0939AFEB">
                  <wp:extent cx="5972810" cy="3210560"/>
                  <wp:effectExtent l="0" t="0" r="8890" b="8890"/>
                  <wp:docPr id="1074718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71805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45C1A" w14:textId="77777777" w:rsidR="00DD66B8" w:rsidRDefault="00DD66B8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34AE346C" w14:textId="29515346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0A6194F7" w14:textId="77777777" w:rsidR="00891781" w:rsidRPr="00C84C80" w:rsidRDefault="00891781">
      <w:pPr>
        <w:spacing w:after="120"/>
        <w:rPr>
          <w:lang w:val="es-CO"/>
        </w:rPr>
      </w:pPr>
    </w:p>
    <w:p w14:paraId="5C9C756F" w14:textId="77777777" w:rsidR="00891781" w:rsidRDefault="00000000">
      <w:pPr>
        <w:pStyle w:val="Ttulo2"/>
        <w:spacing w:before="240" w:after="80"/>
      </w:pPr>
      <w:r>
        <w:rPr>
          <w:color w:val="1A2C4E"/>
        </w:rPr>
        <w:lastRenderedPageBreak/>
        <w:t xml:space="preserve">4.2 Ver la </w:t>
      </w:r>
      <w:proofErr w:type="spellStart"/>
      <w:r>
        <w:rPr>
          <w:color w:val="1A2C4E"/>
        </w:rPr>
        <w:t>lista</w:t>
      </w:r>
      <w:proofErr w:type="spellEnd"/>
      <w:r>
        <w:rPr>
          <w:color w:val="1A2C4E"/>
        </w:rPr>
        <w:t xml:space="preserve"> de tickets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3742"/>
        <w:gridCol w:w="3248"/>
      </w:tblGrid>
      <w:tr w:rsidR="00891781" w14:paraId="2C66708E" w14:textId="77777777">
        <w:tc>
          <w:tcPr>
            <w:tcW w:w="3135" w:type="dxa"/>
            <w:shd w:val="clear" w:color="auto" w:fill="1A2C4E"/>
          </w:tcPr>
          <w:p w14:paraId="79521BE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5E0490E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7037EC0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27833A79" w14:textId="77777777">
        <w:tc>
          <w:tcPr>
            <w:tcW w:w="680" w:type="dxa"/>
            <w:shd w:val="clear" w:color="auto" w:fill="FFFFFF"/>
          </w:tcPr>
          <w:p w14:paraId="70F8D16C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1487144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' en el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1D21749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 la tabla de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con 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recién creado</w:t>
            </w:r>
          </w:p>
        </w:tc>
      </w:tr>
      <w:tr w:rsidR="00891781" w14:paraId="2346842A" w14:textId="77777777">
        <w:tc>
          <w:tcPr>
            <w:tcW w:w="680" w:type="dxa"/>
            <w:shd w:val="clear" w:color="auto" w:fill="F8FAFC"/>
          </w:tcPr>
          <w:p w14:paraId="7066F777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930835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Verificar las columnas visibles: </w:t>
            </w:r>
            <w:proofErr w:type="spellStart"/>
            <w:r w:rsidRPr="00C84C80">
              <w:rPr>
                <w:sz w:val="18"/>
                <w:lang w:val="es-CO"/>
              </w:rPr>
              <w:t>N°</w:t>
            </w:r>
            <w:proofErr w:type="spellEnd"/>
            <w:r w:rsidRPr="00C84C80">
              <w:rPr>
                <w:sz w:val="18"/>
                <w:lang w:val="es-CO"/>
              </w:rPr>
              <w:t>, Título, Estado, Prioridad, Área, Agente asignado, SLA, Fecha</w:t>
            </w:r>
          </w:p>
        </w:tc>
        <w:tc>
          <w:tcPr>
            <w:tcW w:w="4139" w:type="dxa"/>
            <w:shd w:val="clear" w:color="auto" w:fill="F8FAFC"/>
          </w:tcPr>
          <w:p w14:paraId="152ABAA2" w14:textId="77777777" w:rsidR="00891781" w:rsidRDefault="00000000">
            <w:proofErr w:type="spellStart"/>
            <w:r>
              <w:rPr>
                <w:color w:val="166534"/>
                <w:sz w:val="18"/>
              </w:rPr>
              <w:t>Todas</w:t>
            </w:r>
            <w:proofErr w:type="spellEnd"/>
            <w:r>
              <w:rPr>
                <w:color w:val="166534"/>
                <w:sz w:val="18"/>
              </w:rPr>
              <w:t xml:space="preserve"> las columnas </w:t>
            </w:r>
            <w:proofErr w:type="spellStart"/>
            <w:r>
              <w:rPr>
                <w:color w:val="166534"/>
                <w:sz w:val="18"/>
              </w:rPr>
              <w:t>visibles</w:t>
            </w:r>
            <w:proofErr w:type="spellEnd"/>
          </w:p>
        </w:tc>
      </w:tr>
      <w:tr w:rsidR="00891781" w:rsidRPr="00464180" w14:paraId="1166F80F" w14:textId="77777777">
        <w:tc>
          <w:tcPr>
            <w:tcW w:w="680" w:type="dxa"/>
            <w:shd w:val="clear" w:color="auto" w:fill="FFFFFF"/>
          </w:tcPr>
          <w:p w14:paraId="6348F248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0083A8C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Usar el filtro de Estado: seleccionar 'Abierto'</w:t>
            </w:r>
          </w:p>
        </w:tc>
        <w:tc>
          <w:tcPr>
            <w:tcW w:w="4139" w:type="dxa"/>
            <w:shd w:val="clear" w:color="auto" w:fill="FFFFFF"/>
          </w:tcPr>
          <w:p w14:paraId="55ED732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La tabla muestra solo los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en estado 'Abierto'</w:t>
            </w:r>
          </w:p>
        </w:tc>
      </w:tr>
      <w:tr w:rsidR="00891781" w:rsidRPr="00464180" w14:paraId="3211FC50" w14:textId="77777777">
        <w:tc>
          <w:tcPr>
            <w:tcW w:w="680" w:type="dxa"/>
            <w:shd w:val="clear" w:color="auto" w:fill="F8FAFC"/>
          </w:tcPr>
          <w:p w14:paraId="36471D6F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6140F7D3" w14:textId="77777777" w:rsidR="00891781" w:rsidRDefault="00000000">
            <w:r>
              <w:rPr>
                <w:sz w:val="18"/>
              </w:rPr>
              <w:t>Limpiar el filtro</w:t>
            </w:r>
          </w:p>
        </w:tc>
        <w:tc>
          <w:tcPr>
            <w:tcW w:w="4139" w:type="dxa"/>
            <w:shd w:val="clear" w:color="auto" w:fill="F8FAFC"/>
          </w:tcPr>
          <w:p w14:paraId="147044F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La tabla vuelve a mostrar todos los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</w:p>
        </w:tc>
      </w:tr>
    </w:tbl>
    <w:p w14:paraId="77096153" w14:textId="77777777" w:rsidR="00891781" w:rsidRPr="00C84C80" w:rsidRDefault="00891781">
      <w:pPr>
        <w:spacing w:after="120"/>
        <w:rPr>
          <w:lang w:val="es-CO"/>
        </w:rPr>
      </w:pPr>
    </w:p>
    <w:p w14:paraId="3DE7AC4E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11C5EDBA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574C89C7" w14:textId="77777777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1F109035" wp14:editId="394B8D63">
                  <wp:extent cx="5762625" cy="3097579"/>
                  <wp:effectExtent l="0" t="0" r="0" b="7620"/>
                  <wp:docPr id="827791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79165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247" cy="310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87CB8" w14:textId="77777777" w:rsidR="00464180" w:rsidRDefault="00464180" w:rsidP="00464180">
            <w:pPr>
              <w:rPr>
                <w:lang w:val="es-CO"/>
              </w:rPr>
            </w:pPr>
          </w:p>
          <w:p w14:paraId="4C003858" w14:textId="77777777" w:rsidR="00464180" w:rsidRDefault="00464180" w:rsidP="00464180">
            <w:pPr>
              <w:rPr>
                <w:lang w:val="es-CO"/>
              </w:rPr>
            </w:pPr>
          </w:p>
          <w:p w14:paraId="6C982998" w14:textId="77777777" w:rsidR="00464180" w:rsidRDefault="00464180" w:rsidP="00464180">
            <w:pPr>
              <w:rPr>
                <w:lang w:val="es-CO"/>
              </w:rPr>
            </w:pPr>
          </w:p>
          <w:p w14:paraId="77973AA6" w14:textId="77777777" w:rsidR="00464180" w:rsidRDefault="00464180" w:rsidP="00464180">
            <w:pPr>
              <w:rPr>
                <w:lang w:val="es-CO"/>
              </w:rPr>
            </w:pPr>
          </w:p>
          <w:p w14:paraId="6A0D073F" w14:textId="77777777" w:rsidR="00464180" w:rsidRDefault="00464180" w:rsidP="00464180">
            <w:pPr>
              <w:rPr>
                <w:lang w:val="es-CO"/>
              </w:rPr>
            </w:pPr>
          </w:p>
          <w:p w14:paraId="6257508B" w14:textId="77777777" w:rsidR="00464180" w:rsidRDefault="00464180" w:rsidP="00464180">
            <w:pPr>
              <w:rPr>
                <w:lang w:val="es-CO"/>
              </w:rPr>
            </w:pPr>
          </w:p>
          <w:p w14:paraId="2D08579B" w14:textId="77777777" w:rsidR="00464180" w:rsidRDefault="00464180" w:rsidP="00464180">
            <w:pPr>
              <w:rPr>
                <w:lang w:val="es-CO"/>
              </w:rPr>
            </w:pPr>
          </w:p>
          <w:p w14:paraId="552EDF3D" w14:textId="77777777" w:rsidR="00464180" w:rsidRDefault="00464180" w:rsidP="00464180">
            <w:pPr>
              <w:rPr>
                <w:lang w:val="es-CO"/>
              </w:rPr>
            </w:pPr>
          </w:p>
          <w:p w14:paraId="0A9E98B7" w14:textId="608BD775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da </w:t>
            </w:r>
            <w:proofErr w:type="spellStart"/>
            <w:proofErr w:type="gramStart"/>
            <w:r>
              <w:rPr>
                <w:lang w:val="es-CO"/>
              </w:rPr>
              <w:t>click</w:t>
            </w:r>
            <w:proofErr w:type="spellEnd"/>
            <w:proofErr w:type="gramEnd"/>
            <w:r>
              <w:rPr>
                <w:lang w:val="es-CO"/>
              </w:rPr>
              <w:t xml:space="preserve"> en mis </w:t>
            </w:r>
            <w:proofErr w:type="gramStart"/>
            <w:r>
              <w:rPr>
                <w:lang w:val="es-CO"/>
              </w:rPr>
              <w:t>tickets</w:t>
            </w:r>
            <w:proofErr w:type="gramEnd"/>
            <w:r>
              <w:rPr>
                <w:lang w:val="es-CO"/>
              </w:rPr>
              <w:t xml:space="preserve">, se </w:t>
            </w:r>
            <w:proofErr w:type="spellStart"/>
            <w:r>
              <w:rPr>
                <w:lang w:val="es-CO"/>
              </w:rPr>
              <w:t>verifca</w:t>
            </w:r>
            <w:proofErr w:type="spellEnd"/>
            <w:r>
              <w:rPr>
                <w:lang w:val="es-CO"/>
              </w:rPr>
              <w:t xml:space="preserve"> que todas las columnas están visibles</w:t>
            </w:r>
          </w:p>
          <w:p w14:paraId="4C0776E4" w14:textId="7316E945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50FFE33E" wp14:editId="45BBDA04">
                  <wp:extent cx="5838825" cy="3138539"/>
                  <wp:effectExtent l="0" t="0" r="0" b="5080"/>
                  <wp:docPr id="18280400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0400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155" cy="314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E660F" w14:textId="7CB9D330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t>Se coloca de estado abiertos y se filtra de manera correcta</w:t>
            </w:r>
          </w:p>
          <w:p w14:paraId="7D9F8F9D" w14:textId="61877C46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25B77F5E" wp14:editId="0B9E0F3F">
                  <wp:extent cx="5972810" cy="3210560"/>
                  <wp:effectExtent l="0" t="0" r="8890" b="8890"/>
                  <wp:docPr id="3021297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12977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88FFC" w14:textId="77777777" w:rsidR="00464180" w:rsidRDefault="00464180" w:rsidP="00464180">
            <w:pPr>
              <w:rPr>
                <w:lang w:val="es-CO"/>
              </w:rPr>
            </w:pPr>
          </w:p>
          <w:p w14:paraId="00BB89CE" w14:textId="77777777" w:rsidR="00464180" w:rsidRDefault="00464180" w:rsidP="00464180">
            <w:pPr>
              <w:rPr>
                <w:lang w:val="es-CO"/>
              </w:rPr>
            </w:pPr>
          </w:p>
          <w:p w14:paraId="2D16CB1A" w14:textId="77777777" w:rsidR="00464180" w:rsidRDefault="00464180" w:rsidP="00464180">
            <w:pPr>
              <w:rPr>
                <w:lang w:val="es-CO"/>
              </w:rPr>
            </w:pPr>
          </w:p>
          <w:p w14:paraId="1C4E6811" w14:textId="3D81EDE9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t xml:space="preserve">Se limpia el filtro de manera correcta </w:t>
            </w:r>
          </w:p>
          <w:p w14:paraId="190FB7F1" w14:textId="3C89B5C9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0A0FC0C1" wp14:editId="196272B3">
                  <wp:extent cx="5972810" cy="3210560"/>
                  <wp:effectExtent l="0" t="0" r="8890" b="8890"/>
                  <wp:docPr id="6533254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32543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7BE4F" w14:textId="77777777" w:rsidR="00464180" w:rsidRDefault="00464180" w:rsidP="00464180">
            <w:pPr>
              <w:rPr>
                <w:i/>
                <w:color w:val="9CA3AF"/>
                <w:sz w:val="18"/>
                <w:lang w:val="es-CO"/>
              </w:rPr>
            </w:pPr>
          </w:p>
          <w:p w14:paraId="77F0D8E3" w14:textId="77777777" w:rsidR="00464180" w:rsidRDefault="00464180" w:rsidP="00464180">
            <w:pPr>
              <w:rPr>
                <w:i/>
                <w:color w:val="9CA3AF"/>
                <w:sz w:val="18"/>
                <w:lang w:val="es-CO"/>
              </w:rPr>
            </w:pPr>
          </w:p>
          <w:p w14:paraId="18DA8414" w14:textId="77777777" w:rsidR="00464180" w:rsidRDefault="00464180" w:rsidP="00464180">
            <w:pPr>
              <w:rPr>
                <w:i/>
                <w:color w:val="9CA3AF"/>
                <w:sz w:val="18"/>
                <w:lang w:val="es-CO"/>
              </w:rPr>
            </w:pPr>
          </w:p>
          <w:p w14:paraId="77C22548" w14:textId="77777777" w:rsidR="00464180" w:rsidRDefault="00464180" w:rsidP="00464180">
            <w:pPr>
              <w:rPr>
                <w:i/>
                <w:color w:val="9CA3AF"/>
                <w:sz w:val="18"/>
                <w:lang w:val="es-CO"/>
              </w:rPr>
            </w:pPr>
          </w:p>
          <w:p w14:paraId="7BCA0F9D" w14:textId="1CD60C76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13DBD6D" w14:textId="77777777" w:rsidR="00891781" w:rsidRPr="00C84C80" w:rsidRDefault="00891781">
      <w:pPr>
        <w:spacing w:after="120"/>
        <w:rPr>
          <w:lang w:val="es-CO"/>
        </w:rPr>
      </w:pPr>
    </w:p>
    <w:p w14:paraId="6898FC07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4.3 Ver el detalle de un </w:t>
      </w:r>
      <w:proofErr w:type="gramStart"/>
      <w:r w:rsidRPr="00C84C80">
        <w:rPr>
          <w:color w:val="1A2C4E"/>
          <w:lang w:val="es-CO"/>
        </w:rPr>
        <w:t>ticket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5"/>
        <w:gridCol w:w="3755"/>
        <w:gridCol w:w="3266"/>
      </w:tblGrid>
      <w:tr w:rsidR="00891781" w14:paraId="1D3A4ED1" w14:textId="77777777">
        <w:tc>
          <w:tcPr>
            <w:tcW w:w="3135" w:type="dxa"/>
            <w:shd w:val="clear" w:color="auto" w:fill="1A2C4E"/>
          </w:tcPr>
          <w:p w14:paraId="5009751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15DD669F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9B699E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46371EAD" w14:textId="77777777">
        <w:tc>
          <w:tcPr>
            <w:tcW w:w="680" w:type="dxa"/>
            <w:shd w:val="clear" w:color="auto" w:fill="FFFFFF"/>
          </w:tcPr>
          <w:p w14:paraId="60EE67FD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5183A5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Hacer clic en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'Mi computador no enciende'</w:t>
            </w:r>
          </w:p>
        </w:tc>
        <w:tc>
          <w:tcPr>
            <w:tcW w:w="4139" w:type="dxa"/>
            <w:shd w:val="clear" w:color="auto" w:fill="FFFFFF"/>
          </w:tcPr>
          <w:p w14:paraId="7D83D95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abre la vista de detalle del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</w:p>
        </w:tc>
      </w:tr>
      <w:tr w:rsidR="00891781" w:rsidRPr="00464180" w14:paraId="507BF103" w14:textId="77777777">
        <w:tc>
          <w:tcPr>
            <w:tcW w:w="680" w:type="dxa"/>
            <w:shd w:val="clear" w:color="auto" w:fill="F8FAFC"/>
          </w:tcPr>
          <w:p w14:paraId="4BA0B4C7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6F441FA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se muestra: título, descripción, estado, prioridad, solicitante, fechas</w:t>
            </w:r>
          </w:p>
        </w:tc>
        <w:tc>
          <w:tcPr>
            <w:tcW w:w="4139" w:type="dxa"/>
            <w:shd w:val="clear" w:color="auto" w:fill="F8FAFC"/>
          </w:tcPr>
          <w:p w14:paraId="237EBF4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Todos los campos visibles en la columna izquierda</w:t>
            </w:r>
          </w:p>
        </w:tc>
      </w:tr>
      <w:tr w:rsidR="00891781" w:rsidRPr="00464180" w14:paraId="5CA672E8" w14:textId="77777777">
        <w:tc>
          <w:tcPr>
            <w:tcW w:w="680" w:type="dxa"/>
            <w:shd w:val="clear" w:color="auto" w:fill="FFFFFF"/>
          </w:tcPr>
          <w:p w14:paraId="3DD9D61C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68F7B7B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la pestaña 'Comentarios'</w:t>
            </w:r>
          </w:p>
        </w:tc>
        <w:tc>
          <w:tcPr>
            <w:tcW w:w="4139" w:type="dxa"/>
            <w:shd w:val="clear" w:color="auto" w:fill="FFFFFF"/>
          </w:tcPr>
          <w:p w14:paraId="0250465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 el área de comentarios (vacía inicialmente)</w:t>
            </w:r>
          </w:p>
        </w:tc>
      </w:tr>
      <w:tr w:rsidR="00891781" w:rsidRPr="00464180" w14:paraId="0666C908" w14:textId="77777777">
        <w:tc>
          <w:tcPr>
            <w:tcW w:w="680" w:type="dxa"/>
            <w:shd w:val="clear" w:color="auto" w:fill="F8FAFC"/>
          </w:tcPr>
          <w:p w14:paraId="7893142F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3D7A411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Escribir un comentario: 'Esto es urgente, necesito el equipo para trabajar' y hacer clic en Enviar</w:t>
            </w:r>
          </w:p>
        </w:tc>
        <w:tc>
          <w:tcPr>
            <w:tcW w:w="4139" w:type="dxa"/>
            <w:shd w:val="clear" w:color="auto" w:fill="F8FAFC"/>
          </w:tcPr>
          <w:p w14:paraId="1620E10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comentario aparece en la lista con la hora y nombre del usuario</w:t>
            </w:r>
          </w:p>
        </w:tc>
      </w:tr>
      <w:tr w:rsidR="00891781" w:rsidRPr="00464180" w14:paraId="038C1ECE" w14:textId="77777777">
        <w:tc>
          <w:tcPr>
            <w:tcW w:w="680" w:type="dxa"/>
            <w:shd w:val="clear" w:color="auto" w:fill="FFFFFF"/>
          </w:tcPr>
          <w:p w14:paraId="303ADD72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5D4E385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la pestaña 'Historial'</w:t>
            </w:r>
          </w:p>
        </w:tc>
        <w:tc>
          <w:tcPr>
            <w:tcW w:w="4139" w:type="dxa"/>
            <w:shd w:val="clear" w:color="auto" w:fill="FFFFFF"/>
          </w:tcPr>
          <w:p w14:paraId="1CD3C72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 el historial con el evento '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creado'</w:t>
            </w:r>
          </w:p>
        </w:tc>
      </w:tr>
    </w:tbl>
    <w:p w14:paraId="31866D13" w14:textId="77777777" w:rsidR="00891781" w:rsidRPr="00C84C80" w:rsidRDefault="00891781">
      <w:pPr>
        <w:spacing w:after="120"/>
        <w:rPr>
          <w:lang w:val="es-CO"/>
        </w:rPr>
      </w:pPr>
    </w:p>
    <w:p w14:paraId="0D133A23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570516BF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277F6CA3" w14:textId="77777777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da </w:t>
            </w:r>
            <w:proofErr w:type="spellStart"/>
            <w:proofErr w:type="gramStart"/>
            <w:r>
              <w:rPr>
                <w:lang w:val="es-CO"/>
              </w:rPr>
              <w:t>click</w:t>
            </w:r>
            <w:proofErr w:type="spellEnd"/>
            <w:proofErr w:type="gramEnd"/>
            <w:r>
              <w:rPr>
                <w:lang w:val="es-CO"/>
              </w:rPr>
              <w:t xml:space="preserve"> en mi computador no enciende</w:t>
            </w:r>
            <w:r w:rsidRPr="00464180">
              <w:rPr>
                <w:lang w:val="es-CO"/>
              </w:rPr>
              <w:drawing>
                <wp:inline distT="0" distB="0" distL="0" distR="0" wp14:anchorId="1B489794" wp14:editId="4AEBD5B7">
                  <wp:extent cx="5972810" cy="3210560"/>
                  <wp:effectExtent l="0" t="0" r="8890" b="8890"/>
                  <wp:docPr id="1314884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846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D796D" w14:textId="65EA65E6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t xml:space="preserve">Ingresa de manera correcta, se </w:t>
            </w:r>
            <w:proofErr w:type="spellStart"/>
            <w:r>
              <w:rPr>
                <w:lang w:val="es-CO"/>
              </w:rPr>
              <w:t>veriofica</w:t>
            </w:r>
            <w:proofErr w:type="spellEnd"/>
            <w:r>
              <w:rPr>
                <w:lang w:val="es-CO"/>
              </w:rPr>
              <w:t xml:space="preserve"> que se muestre toda la </w:t>
            </w:r>
            <w:proofErr w:type="gramStart"/>
            <w:r>
              <w:rPr>
                <w:lang w:val="es-CO"/>
              </w:rPr>
              <w:t>información ,</w:t>
            </w:r>
            <w:proofErr w:type="gramEnd"/>
            <w:r>
              <w:rPr>
                <w:lang w:val="es-CO"/>
              </w:rPr>
              <w:t xml:space="preserve"> como </w:t>
            </w:r>
            <w:proofErr w:type="spellStart"/>
            <w:r>
              <w:rPr>
                <w:lang w:val="es-CO"/>
              </w:rPr>
              <w:t>titulo</w:t>
            </w:r>
            <w:proofErr w:type="spellEnd"/>
            <w:r>
              <w:rPr>
                <w:lang w:val="es-CO"/>
              </w:rPr>
              <w:t xml:space="preserve">, descripción, estado, prioridad, </w:t>
            </w:r>
            <w:proofErr w:type="spellStart"/>
            <w:r>
              <w:rPr>
                <w:lang w:val="es-CO"/>
              </w:rPr>
              <w:t>soliitante</w:t>
            </w:r>
            <w:proofErr w:type="spellEnd"/>
            <w:r>
              <w:rPr>
                <w:lang w:val="es-CO"/>
              </w:rPr>
              <w:t xml:space="preserve"> y fechas</w:t>
            </w:r>
          </w:p>
          <w:p w14:paraId="6EB0A111" w14:textId="2CE25D27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031C7697" wp14:editId="75FE3507">
                  <wp:extent cx="5972810" cy="3210560"/>
                  <wp:effectExtent l="0" t="0" r="8890" b="8890"/>
                  <wp:docPr id="1240726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72647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4CDC1" w14:textId="77777777" w:rsidR="00464180" w:rsidRDefault="00464180" w:rsidP="00464180">
            <w:pPr>
              <w:rPr>
                <w:lang w:val="es-CO"/>
              </w:rPr>
            </w:pPr>
          </w:p>
          <w:p w14:paraId="04219CA8" w14:textId="77777777" w:rsidR="00464180" w:rsidRDefault="00464180" w:rsidP="00464180">
            <w:pPr>
              <w:rPr>
                <w:lang w:val="es-CO"/>
              </w:rPr>
            </w:pPr>
          </w:p>
          <w:p w14:paraId="09648C65" w14:textId="77777777" w:rsidR="00464180" w:rsidRDefault="00464180" w:rsidP="00464180">
            <w:pPr>
              <w:rPr>
                <w:lang w:val="es-CO"/>
              </w:rPr>
            </w:pPr>
          </w:p>
          <w:p w14:paraId="249E14AB" w14:textId="19E8412F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t xml:space="preserve">Se </w:t>
            </w:r>
            <w:proofErr w:type="spellStart"/>
            <w:r>
              <w:rPr>
                <w:lang w:val="es-CO"/>
              </w:rPr>
              <w:t>colcoa</w:t>
            </w:r>
            <w:proofErr w:type="spellEnd"/>
            <w:r>
              <w:rPr>
                <w:lang w:val="es-CO"/>
              </w:rPr>
              <w:t xml:space="preserve"> un comentario y se ve de manera correcta </w:t>
            </w:r>
          </w:p>
          <w:p w14:paraId="310A5D2B" w14:textId="5B513AFC" w:rsidR="004641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5650C497" wp14:editId="7392B609">
                  <wp:extent cx="5972810" cy="3210560"/>
                  <wp:effectExtent l="0" t="0" r="8890" b="8890"/>
                  <wp:docPr id="1052882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88285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BA9EA" w14:textId="7193DD0D" w:rsidR="00464180" w:rsidRDefault="00464180" w:rsidP="00464180">
            <w:pPr>
              <w:rPr>
                <w:lang w:val="es-CO"/>
              </w:rPr>
            </w:pPr>
            <w:r>
              <w:rPr>
                <w:lang w:val="es-CO"/>
              </w:rPr>
              <w:t xml:space="preserve">Se da </w:t>
            </w:r>
            <w:proofErr w:type="spellStart"/>
            <w:proofErr w:type="gramStart"/>
            <w:r>
              <w:rPr>
                <w:lang w:val="es-CO"/>
              </w:rPr>
              <w:t>click</w:t>
            </w:r>
            <w:proofErr w:type="spellEnd"/>
            <w:proofErr w:type="gramEnd"/>
            <w:r>
              <w:rPr>
                <w:lang w:val="es-CO"/>
              </w:rPr>
              <w:t xml:space="preserve"> en historial y se muestra cuando se creo</w:t>
            </w:r>
          </w:p>
          <w:p w14:paraId="35AA0816" w14:textId="7C0AE029" w:rsidR="00891781" w:rsidRPr="00C84C80" w:rsidRDefault="00464180" w:rsidP="00464180">
            <w:pPr>
              <w:rPr>
                <w:lang w:val="es-CO"/>
              </w:rPr>
            </w:pPr>
            <w:r w:rsidRPr="00464180">
              <w:rPr>
                <w:lang w:val="es-CO"/>
              </w:rPr>
              <w:drawing>
                <wp:inline distT="0" distB="0" distL="0" distR="0" wp14:anchorId="7D988228" wp14:editId="5EC62361">
                  <wp:extent cx="5972810" cy="3210560"/>
                  <wp:effectExtent l="0" t="0" r="8890" b="8890"/>
                  <wp:docPr id="9012202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202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="00000000"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94686A8" w14:textId="77777777" w:rsidR="00891781" w:rsidRPr="00C84C80" w:rsidRDefault="00891781">
      <w:pPr>
        <w:spacing w:after="120"/>
        <w:rPr>
          <w:lang w:val="es-CO"/>
        </w:rPr>
      </w:pPr>
    </w:p>
    <w:p w14:paraId="21A8E31A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lastRenderedPageBreak/>
        <w:br w:type="page"/>
      </w:r>
    </w:p>
    <w:p w14:paraId="671D30E3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 xml:space="preserve">5. PRUEBAS DE </w:t>
      </w:r>
      <w:proofErr w:type="gramStart"/>
      <w:r w:rsidRPr="00C84C80">
        <w:rPr>
          <w:color w:val="FFFFFF"/>
          <w:sz w:val="32"/>
          <w:lang w:val="es-CO"/>
        </w:rPr>
        <w:t>TICKETS</w:t>
      </w:r>
      <w:proofErr w:type="gramEnd"/>
      <w:r w:rsidRPr="00C84C80">
        <w:rPr>
          <w:color w:val="FFFFFF"/>
          <w:sz w:val="32"/>
          <w:lang w:val="es-CO"/>
        </w:rPr>
        <w:t xml:space="preserve"> — AGENTE TI</w:t>
      </w:r>
    </w:p>
    <w:p w14:paraId="65E96980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agente.ti@smartsecurity.com.co / Agent123!</w:t>
      </w:r>
    </w:p>
    <w:p w14:paraId="46814910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5.1 Ver </w:t>
      </w:r>
      <w:proofErr w:type="gramStart"/>
      <w:r w:rsidRPr="00C84C80">
        <w:rPr>
          <w:color w:val="1A2C4E"/>
          <w:lang w:val="es-CO"/>
        </w:rPr>
        <w:t>tickets</w:t>
      </w:r>
      <w:proofErr w:type="gramEnd"/>
      <w:r w:rsidRPr="00C84C80">
        <w:rPr>
          <w:color w:val="1A2C4E"/>
          <w:lang w:val="es-CO"/>
        </w:rPr>
        <w:t xml:space="preserve"> asignados y tomar uno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0"/>
        <w:gridCol w:w="3755"/>
        <w:gridCol w:w="3241"/>
      </w:tblGrid>
      <w:tr w:rsidR="00891781" w14:paraId="3BDF9A67" w14:textId="77777777">
        <w:tc>
          <w:tcPr>
            <w:tcW w:w="3135" w:type="dxa"/>
            <w:shd w:val="clear" w:color="auto" w:fill="1A2C4E"/>
          </w:tcPr>
          <w:p w14:paraId="68DCC46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78686CB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59200152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534E8013" w14:textId="77777777">
        <w:tc>
          <w:tcPr>
            <w:tcW w:w="680" w:type="dxa"/>
            <w:shd w:val="clear" w:color="auto" w:fill="FFFFFF"/>
          </w:tcPr>
          <w:p w14:paraId="0C3345AD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2604B2A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Iniciar sesión como Agente TI y navegar a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</w:p>
        </w:tc>
        <w:tc>
          <w:tcPr>
            <w:tcW w:w="4139" w:type="dxa"/>
            <w:shd w:val="clear" w:color="auto" w:fill="FFFFFF"/>
          </w:tcPr>
          <w:p w14:paraId="1D474C8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 la lista de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(los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del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tenant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son visibles para el agente)</w:t>
            </w:r>
          </w:p>
        </w:tc>
      </w:tr>
      <w:tr w:rsidR="00891781" w:rsidRPr="00464180" w14:paraId="1DF04C22" w14:textId="77777777">
        <w:tc>
          <w:tcPr>
            <w:tcW w:w="680" w:type="dxa"/>
            <w:shd w:val="clear" w:color="auto" w:fill="F8FAFC"/>
          </w:tcPr>
          <w:p w14:paraId="05942DE0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20B09D1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Hacer clic en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'Mi computador no enciende'</w:t>
            </w:r>
          </w:p>
        </w:tc>
        <w:tc>
          <w:tcPr>
            <w:tcW w:w="4139" w:type="dxa"/>
            <w:shd w:val="clear" w:color="auto" w:fill="F8FAFC"/>
          </w:tcPr>
          <w:p w14:paraId="3287C72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abre el detalle del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en estado 'Abierto'</w:t>
            </w:r>
          </w:p>
        </w:tc>
      </w:tr>
      <w:tr w:rsidR="00891781" w:rsidRPr="00464180" w14:paraId="48C610FD" w14:textId="77777777">
        <w:tc>
          <w:tcPr>
            <w:tcW w:w="680" w:type="dxa"/>
            <w:shd w:val="clear" w:color="auto" w:fill="FFFFFF"/>
          </w:tcPr>
          <w:p w14:paraId="26A57ED5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35FF79F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el botón 'En Proceso' (si está disponible) o verificar los botones de acción</w:t>
            </w:r>
          </w:p>
        </w:tc>
        <w:tc>
          <w:tcPr>
            <w:tcW w:w="4139" w:type="dxa"/>
            <w:shd w:val="clear" w:color="auto" w:fill="FFFFFF"/>
          </w:tcPr>
          <w:p w14:paraId="24F792C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estado del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cambia a 'En Proceso'</w:t>
            </w:r>
          </w:p>
        </w:tc>
      </w:tr>
      <w:tr w:rsidR="00891781" w:rsidRPr="00464180" w14:paraId="725B5D0F" w14:textId="77777777">
        <w:tc>
          <w:tcPr>
            <w:tcW w:w="680" w:type="dxa"/>
            <w:shd w:val="clear" w:color="auto" w:fill="F8FAFC"/>
          </w:tcPr>
          <w:p w14:paraId="7186A50E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5577008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en el historial aparece el cambio de estado</w:t>
            </w:r>
          </w:p>
        </w:tc>
        <w:tc>
          <w:tcPr>
            <w:tcW w:w="4139" w:type="dxa"/>
            <w:shd w:val="clear" w:color="auto" w:fill="F8FAFC"/>
          </w:tcPr>
          <w:p w14:paraId="515CDB7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Historial registra: 'Estado cambiado de Abierto a En Proceso'</w:t>
            </w:r>
          </w:p>
        </w:tc>
      </w:tr>
    </w:tbl>
    <w:p w14:paraId="360DEE94" w14:textId="77777777" w:rsidR="00891781" w:rsidRPr="00C84C80" w:rsidRDefault="00891781">
      <w:pPr>
        <w:spacing w:after="120"/>
        <w:rPr>
          <w:lang w:val="es-CO"/>
        </w:rPr>
      </w:pPr>
    </w:p>
    <w:p w14:paraId="4F866D6B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43644231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6F2B3BB3" w14:textId="3B93F8C8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muestra los </w:t>
            </w:r>
            <w:proofErr w:type="gramStart"/>
            <w:r>
              <w:rPr>
                <w:lang w:val="es-CO"/>
              </w:rPr>
              <w:t>tickets</w:t>
            </w:r>
            <w:proofErr w:type="gramEnd"/>
            <w:r>
              <w:rPr>
                <w:lang w:val="es-CO"/>
              </w:rPr>
              <w:t xml:space="preserve"> </w:t>
            </w:r>
          </w:p>
          <w:p w14:paraId="5EC4797A" w14:textId="6B52470A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drawing>
                <wp:inline distT="0" distB="0" distL="0" distR="0" wp14:anchorId="4E7C37BA" wp14:editId="0E72C665">
                  <wp:extent cx="5972810" cy="3210560"/>
                  <wp:effectExtent l="0" t="0" r="8890" b="8890"/>
                  <wp:docPr id="10593566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35660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FFE13" w14:textId="58DA1719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da </w:t>
            </w:r>
            <w:proofErr w:type="spellStart"/>
            <w:proofErr w:type="gramStart"/>
            <w:r>
              <w:rPr>
                <w:lang w:val="es-CO"/>
              </w:rPr>
              <w:t>click</w:t>
            </w:r>
            <w:proofErr w:type="spellEnd"/>
            <w:proofErr w:type="gramEnd"/>
            <w:r>
              <w:rPr>
                <w:lang w:val="es-CO"/>
              </w:rPr>
              <w:t xml:space="preserve"> en 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</w:t>
            </w:r>
          </w:p>
          <w:p w14:paraId="6180758E" w14:textId="77777777" w:rsidR="005E6D1E" w:rsidRDefault="005E6D1E" w:rsidP="005E6D1E">
            <w:pPr>
              <w:rPr>
                <w:lang w:val="es-CO"/>
              </w:rPr>
            </w:pPr>
          </w:p>
          <w:p w14:paraId="38D6880D" w14:textId="77777777" w:rsidR="005E6D1E" w:rsidRDefault="005E6D1E" w:rsidP="005E6D1E">
            <w:pPr>
              <w:rPr>
                <w:lang w:val="es-CO"/>
              </w:rPr>
            </w:pPr>
          </w:p>
          <w:p w14:paraId="57A22386" w14:textId="182AB10A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lastRenderedPageBreak/>
              <w:drawing>
                <wp:inline distT="0" distB="0" distL="0" distR="0" wp14:anchorId="183B6B1C" wp14:editId="3A88C9E5">
                  <wp:extent cx="5972810" cy="3210560"/>
                  <wp:effectExtent l="0" t="0" r="8890" b="8890"/>
                  <wp:docPr id="470404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4042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05BB3" w14:textId="487CD116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</w:t>
            </w:r>
            <w:proofErr w:type="spellStart"/>
            <w:r>
              <w:rPr>
                <w:lang w:val="es-CO"/>
              </w:rPr>
              <w:t>colcoa</w:t>
            </w:r>
            <w:proofErr w:type="spellEnd"/>
            <w:r>
              <w:rPr>
                <w:lang w:val="es-CO"/>
              </w:rPr>
              <w:t xml:space="preserve"> un comentario y se </w:t>
            </w:r>
            <w:proofErr w:type="spellStart"/>
            <w:r>
              <w:rPr>
                <w:lang w:val="es-CO"/>
              </w:rPr>
              <w:t>verifca</w:t>
            </w:r>
            <w:proofErr w:type="spellEnd"/>
            <w:r>
              <w:rPr>
                <w:lang w:val="es-CO"/>
              </w:rPr>
              <w:t xml:space="preserve"> que el botón en proceso exista</w:t>
            </w:r>
          </w:p>
          <w:p w14:paraId="5314DB3A" w14:textId="1393A1B6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drawing>
                <wp:inline distT="0" distB="0" distL="0" distR="0" wp14:anchorId="21AF807C" wp14:editId="64E0E5D1">
                  <wp:extent cx="5972810" cy="3210560"/>
                  <wp:effectExtent l="0" t="0" r="8890" b="8890"/>
                  <wp:docPr id="185882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274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93C36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25E2A756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6FEEDF5F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1B0310BB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6D83E814" w14:textId="3A0C2B8C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cambio en proceso y se </w:t>
            </w:r>
            <w:proofErr w:type="spellStart"/>
            <w:r>
              <w:rPr>
                <w:lang w:val="es-CO"/>
              </w:rPr>
              <w:t>verifca</w:t>
            </w:r>
            <w:proofErr w:type="spellEnd"/>
            <w:r>
              <w:rPr>
                <w:lang w:val="es-CO"/>
              </w:rPr>
              <w:t xml:space="preserve"> que en el historial se muestre este cambio</w:t>
            </w:r>
          </w:p>
          <w:p w14:paraId="1E172425" w14:textId="6F68D7E4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drawing>
                <wp:inline distT="0" distB="0" distL="0" distR="0" wp14:anchorId="242F28BC" wp14:editId="403A8525">
                  <wp:extent cx="5972810" cy="3210560"/>
                  <wp:effectExtent l="0" t="0" r="8890" b="8890"/>
                  <wp:docPr id="17690622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6224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090E9" w14:textId="780AAE9A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84C1BE7" w14:textId="77777777" w:rsidR="00891781" w:rsidRPr="00C84C80" w:rsidRDefault="00891781">
      <w:pPr>
        <w:spacing w:after="120"/>
        <w:rPr>
          <w:lang w:val="es-CO"/>
        </w:rPr>
      </w:pPr>
    </w:p>
    <w:p w14:paraId="1AD75F69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5.2 </w:t>
      </w:r>
      <w:proofErr w:type="spellStart"/>
      <w:r>
        <w:rPr>
          <w:color w:val="1A2C4E"/>
        </w:rPr>
        <w:t>Agregar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comentario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interno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9"/>
        <w:gridCol w:w="3647"/>
        <w:gridCol w:w="3420"/>
      </w:tblGrid>
      <w:tr w:rsidR="00891781" w14:paraId="1581E97C" w14:textId="77777777">
        <w:tc>
          <w:tcPr>
            <w:tcW w:w="3135" w:type="dxa"/>
            <w:shd w:val="clear" w:color="auto" w:fill="1A2C4E"/>
          </w:tcPr>
          <w:p w14:paraId="5374079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25546B3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32A2401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14:paraId="59F747EB" w14:textId="77777777">
        <w:tc>
          <w:tcPr>
            <w:tcW w:w="680" w:type="dxa"/>
            <w:shd w:val="clear" w:color="auto" w:fill="FFFFFF"/>
          </w:tcPr>
          <w:p w14:paraId="33E6EAD4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CCB840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Dentro del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>, escribir en el campo de comentario: 'Estoy revisando el hardware del equipo'</w:t>
            </w:r>
          </w:p>
        </w:tc>
        <w:tc>
          <w:tcPr>
            <w:tcW w:w="4139" w:type="dxa"/>
            <w:shd w:val="clear" w:color="auto" w:fill="FFFFFF"/>
          </w:tcPr>
          <w:p w14:paraId="66941505" w14:textId="77777777" w:rsidR="00891781" w:rsidRDefault="00000000">
            <w:r>
              <w:rPr>
                <w:color w:val="166534"/>
                <w:sz w:val="18"/>
              </w:rPr>
              <w:t xml:space="preserve">Campo de </w:t>
            </w:r>
            <w:proofErr w:type="spellStart"/>
            <w:r>
              <w:rPr>
                <w:color w:val="166534"/>
                <w:sz w:val="18"/>
              </w:rPr>
              <w:t>texto</w:t>
            </w:r>
            <w:proofErr w:type="spellEnd"/>
            <w:r>
              <w:rPr>
                <w:color w:val="166534"/>
                <w:sz w:val="18"/>
              </w:rPr>
              <w:t xml:space="preserve"> disponible</w:t>
            </w:r>
          </w:p>
        </w:tc>
      </w:tr>
      <w:tr w:rsidR="00891781" w:rsidRPr="00464180" w14:paraId="09FF71E9" w14:textId="77777777">
        <w:tc>
          <w:tcPr>
            <w:tcW w:w="680" w:type="dxa"/>
            <w:shd w:val="clear" w:color="auto" w:fill="F8FAFC"/>
          </w:tcPr>
          <w:p w14:paraId="7E8ED9CF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4946D96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Activar la opción 'Nota interna' (si existe el </w:t>
            </w:r>
            <w:proofErr w:type="spellStart"/>
            <w:r w:rsidRPr="00C84C80">
              <w:rPr>
                <w:sz w:val="18"/>
                <w:lang w:val="es-CO"/>
              </w:rPr>
              <w:t>toggle</w:t>
            </w:r>
            <w:proofErr w:type="spellEnd"/>
            <w:r w:rsidRPr="00C84C80">
              <w:rPr>
                <w:sz w:val="18"/>
                <w:lang w:val="es-CO"/>
              </w:rPr>
              <w:t>) antes de enviar</w:t>
            </w:r>
          </w:p>
        </w:tc>
        <w:tc>
          <w:tcPr>
            <w:tcW w:w="4139" w:type="dxa"/>
            <w:shd w:val="clear" w:color="auto" w:fill="F8FAFC"/>
          </w:tcPr>
          <w:p w14:paraId="3E1014E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checkbox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>/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toggle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de nota interna está marcado</w:t>
            </w:r>
          </w:p>
        </w:tc>
      </w:tr>
      <w:tr w:rsidR="00891781" w:rsidRPr="00464180" w14:paraId="4173D01C" w14:textId="77777777">
        <w:tc>
          <w:tcPr>
            <w:tcW w:w="680" w:type="dxa"/>
            <w:shd w:val="clear" w:color="auto" w:fill="FFFFFF"/>
          </w:tcPr>
          <w:p w14:paraId="27C1B8C2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4DD9BE65" w14:textId="77777777" w:rsidR="00891781" w:rsidRDefault="00000000">
            <w:r>
              <w:rPr>
                <w:sz w:val="18"/>
              </w:rPr>
              <w:t>Hacer clic en Enviar</w:t>
            </w:r>
          </w:p>
        </w:tc>
        <w:tc>
          <w:tcPr>
            <w:tcW w:w="4139" w:type="dxa"/>
            <w:shd w:val="clear" w:color="auto" w:fill="FFFFFF"/>
          </w:tcPr>
          <w:p w14:paraId="356A135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comentario aparece con estilo diferente (fondo amarillo/anaranjado) indicando que es interno</w:t>
            </w:r>
          </w:p>
        </w:tc>
      </w:tr>
    </w:tbl>
    <w:p w14:paraId="1303992B" w14:textId="77777777" w:rsidR="00891781" w:rsidRPr="00C84C80" w:rsidRDefault="00891781">
      <w:pPr>
        <w:spacing w:after="120"/>
        <w:rPr>
          <w:lang w:val="es-CO"/>
        </w:rPr>
      </w:pPr>
    </w:p>
    <w:p w14:paraId="0C17B5AE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4446B7F4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08D95A7A" w14:textId="5B382AC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  <w:r w:rsidRPr="005E6D1E">
              <w:rPr>
                <w:i/>
                <w:color w:val="9CA3AF"/>
                <w:sz w:val="18"/>
                <w:lang w:val="es-CO"/>
              </w:rPr>
              <w:lastRenderedPageBreak/>
              <w:drawing>
                <wp:inline distT="0" distB="0" distL="0" distR="0" wp14:anchorId="14CE0031" wp14:editId="3DEA20DB">
                  <wp:extent cx="5972810" cy="3210560"/>
                  <wp:effectExtent l="0" t="0" r="8890" b="8890"/>
                  <wp:docPr id="10417918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79182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D79FF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04A18A63" w14:textId="1570C1F4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680BEA20" w14:textId="77777777" w:rsidR="00891781" w:rsidRPr="00C84C80" w:rsidRDefault="00891781">
      <w:pPr>
        <w:spacing w:after="120"/>
        <w:rPr>
          <w:lang w:val="es-CO"/>
        </w:rPr>
      </w:pPr>
    </w:p>
    <w:p w14:paraId="2C21A957" w14:textId="77777777" w:rsidR="00891781" w:rsidRDefault="00000000">
      <w:pPr>
        <w:pStyle w:val="Ttulo2"/>
        <w:spacing w:before="240" w:after="80"/>
      </w:pPr>
      <w:r>
        <w:rPr>
          <w:color w:val="1A2C4E"/>
        </w:rPr>
        <w:t>5.3 Resolver un ticket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744"/>
        <w:gridCol w:w="3247"/>
      </w:tblGrid>
      <w:tr w:rsidR="00891781" w14:paraId="2A43F014" w14:textId="77777777">
        <w:tc>
          <w:tcPr>
            <w:tcW w:w="3135" w:type="dxa"/>
            <w:shd w:val="clear" w:color="auto" w:fill="1A2C4E"/>
          </w:tcPr>
          <w:p w14:paraId="226A2EAC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5E8D3B9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B334DFE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16F2EF36" w14:textId="77777777">
        <w:tc>
          <w:tcPr>
            <w:tcW w:w="680" w:type="dxa"/>
            <w:shd w:val="clear" w:color="auto" w:fill="FFFFFF"/>
          </w:tcPr>
          <w:p w14:paraId="0B5DEAD6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2D06D6B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Dentro del mismo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>, hacer clic en el botón 'Resolver'</w:t>
            </w:r>
          </w:p>
        </w:tc>
        <w:tc>
          <w:tcPr>
            <w:tcW w:w="4139" w:type="dxa"/>
            <w:shd w:val="clear" w:color="auto" w:fill="FFFFFF"/>
          </w:tcPr>
          <w:p w14:paraId="7A68863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estado del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cambia a 'Resuelto'</w:t>
            </w:r>
          </w:p>
        </w:tc>
      </w:tr>
      <w:tr w:rsidR="00891781" w:rsidRPr="00464180" w14:paraId="39396827" w14:textId="77777777">
        <w:tc>
          <w:tcPr>
            <w:tcW w:w="680" w:type="dxa"/>
            <w:shd w:val="clear" w:color="auto" w:fill="F8FAFC"/>
          </w:tcPr>
          <w:p w14:paraId="00CFB9AC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C12A0C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Verificar el historial del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</w:p>
        </w:tc>
        <w:tc>
          <w:tcPr>
            <w:tcW w:w="4139" w:type="dxa"/>
            <w:shd w:val="clear" w:color="auto" w:fill="F8FAFC"/>
          </w:tcPr>
          <w:p w14:paraId="31AF9D7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historial muestra el cambio a 'Resuelto' con fecha y hora</w:t>
            </w:r>
          </w:p>
        </w:tc>
      </w:tr>
      <w:tr w:rsidR="00891781" w:rsidRPr="00464180" w14:paraId="3D6AD889" w14:textId="77777777">
        <w:tc>
          <w:tcPr>
            <w:tcW w:w="680" w:type="dxa"/>
            <w:shd w:val="clear" w:color="auto" w:fill="FFFFFF"/>
          </w:tcPr>
          <w:p w14:paraId="6A5D6C4B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1D10681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Navegar a la lista de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y verificar que el estado aparece actualizado</w:t>
            </w:r>
          </w:p>
        </w:tc>
        <w:tc>
          <w:tcPr>
            <w:tcW w:w="4139" w:type="dxa"/>
            <w:shd w:val="clear" w:color="auto" w:fill="FFFFFF"/>
          </w:tcPr>
          <w:p w14:paraId="1975207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muestra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badge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verde 'Resuelto'</w:t>
            </w:r>
          </w:p>
        </w:tc>
      </w:tr>
    </w:tbl>
    <w:p w14:paraId="4701C3CE" w14:textId="77777777" w:rsidR="00891781" w:rsidRPr="00C84C80" w:rsidRDefault="00891781">
      <w:pPr>
        <w:spacing w:after="120"/>
        <w:rPr>
          <w:lang w:val="es-CO"/>
        </w:rPr>
      </w:pPr>
    </w:p>
    <w:p w14:paraId="29C18CFB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170D30A5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191AF322" w14:textId="6769C5A0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da resolver en 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y se verifica el </w:t>
            </w:r>
            <w:proofErr w:type="spellStart"/>
            <w:r>
              <w:rPr>
                <w:lang w:val="es-CO"/>
              </w:rPr>
              <w:t>hisotrial</w:t>
            </w:r>
            <w:proofErr w:type="spellEnd"/>
          </w:p>
          <w:p w14:paraId="36075F5F" w14:textId="5402FF82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lastRenderedPageBreak/>
              <w:drawing>
                <wp:inline distT="0" distB="0" distL="0" distR="0" wp14:anchorId="12110F12" wp14:editId="337BEE25">
                  <wp:extent cx="5972810" cy="3210560"/>
                  <wp:effectExtent l="0" t="0" r="8890" b="8890"/>
                  <wp:docPr id="1775220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2059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35EF0" w14:textId="275CED62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Ingresamos al historial de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para verifica que </w:t>
            </w:r>
            <w:proofErr w:type="spellStart"/>
            <w:r>
              <w:rPr>
                <w:lang w:val="es-CO"/>
              </w:rPr>
              <w:t>este</w:t>
            </w:r>
            <w:proofErr w:type="spellEnd"/>
            <w:r>
              <w:rPr>
                <w:lang w:val="es-CO"/>
              </w:rPr>
              <w:t xml:space="preserve"> resuelto</w:t>
            </w:r>
          </w:p>
          <w:p w14:paraId="5D4D1E49" w14:textId="73EAA1DA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drawing>
                <wp:inline distT="0" distB="0" distL="0" distR="0" wp14:anchorId="0B500ABB" wp14:editId="18B85604">
                  <wp:extent cx="5972810" cy="3210560"/>
                  <wp:effectExtent l="0" t="0" r="8890" b="8890"/>
                  <wp:docPr id="407567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675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2FEAA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014A362E" w14:textId="339DCECB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00FEAAE" w14:textId="77777777" w:rsidR="00891781" w:rsidRPr="00C84C80" w:rsidRDefault="00891781">
      <w:pPr>
        <w:spacing w:after="120"/>
        <w:rPr>
          <w:lang w:val="es-CO"/>
        </w:rPr>
      </w:pPr>
    </w:p>
    <w:p w14:paraId="2DAAF828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12FED7CC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 xml:space="preserve">6. PRUEBAS DE </w:t>
      </w:r>
      <w:proofErr w:type="gramStart"/>
      <w:r w:rsidRPr="00C84C80">
        <w:rPr>
          <w:color w:val="FFFFFF"/>
          <w:sz w:val="32"/>
          <w:lang w:val="es-CO"/>
        </w:rPr>
        <w:t>TICKETS</w:t>
      </w:r>
      <w:proofErr w:type="gramEnd"/>
      <w:r w:rsidRPr="00C84C80">
        <w:rPr>
          <w:color w:val="FFFFFF"/>
          <w:sz w:val="32"/>
          <w:lang w:val="es-CO"/>
        </w:rPr>
        <w:t xml:space="preserve"> — REABRIR Y CERRAR</w:t>
      </w:r>
    </w:p>
    <w:p w14:paraId="55A9689A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6.1 Solicitante reabre un </w:t>
      </w:r>
      <w:proofErr w:type="gramStart"/>
      <w:r w:rsidRPr="00C84C80">
        <w:rPr>
          <w:color w:val="1A2C4E"/>
          <w:lang w:val="es-CO"/>
        </w:rPr>
        <w:t>ticket</w:t>
      </w:r>
      <w:proofErr w:type="gramEnd"/>
      <w:r w:rsidRPr="00C84C80">
        <w:rPr>
          <w:color w:val="1A2C4E"/>
          <w:lang w:val="es-CO"/>
        </w:rPr>
        <w:t xml:space="preserve"> resuelto</w:t>
      </w:r>
    </w:p>
    <w:p w14:paraId="5F1EBE53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solicitante@smartsecurity.com.co / User123!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0"/>
        <w:gridCol w:w="3755"/>
        <w:gridCol w:w="3241"/>
      </w:tblGrid>
      <w:tr w:rsidR="00891781" w14:paraId="0CCA7EDD" w14:textId="77777777">
        <w:tc>
          <w:tcPr>
            <w:tcW w:w="3135" w:type="dxa"/>
            <w:shd w:val="clear" w:color="auto" w:fill="1A2C4E"/>
          </w:tcPr>
          <w:p w14:paraId="397862F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5A78D43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87287A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CFC04CA" w14:textId="77777777">
        <w:tc>
          <w:tcPr>
            <w:tcW w:w="680" w:type="dxa"/>
            <w:shd w:val="clear" w:color="auto" w:fill="FFFFFF"/>
          </w:tcPr>
          <w:p w14:paraId="4F71A76C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5630AA7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Iniciar sesión como Solicitante y abrir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'Mi computador no enciende'</w:t>
            </w:r>
          </w:p>
        </w:tc>
        <w:tc>
          <w:tcPr>
            <w:tcW w:w="4139" w:type="dxa"/>
            <w:shd w:val="clear" w:color="auto" w:fill="FFFFFF"/>
          </w:tcPr>
          <w:p w14:paraId="24091F2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muestra estado 'Resuelto' y aparece el botón 'Reabrir'</w:t>
            </w:r>
          </w:p>
        </w:tc>
      </w:tr>
      <w:tr w:rsidR="00891781" w:rsidRPr="00464180" w14:paraId="5062FA54" w14:textId="77777777">
        <w:tc>
          <w:tcPr>
            <w:tcW w:w="680" w:type="dxa"/>
            <w:shd w:val="clear" w:color="auto" w:fill="F8FAFC"/>
          </w:tcPr>
          <w:p w14:paraId="3B507E05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19FF47FB" w14:textId="77777777" w:rsidR="00891781" w:rsidRDefault="00000000">
            <w:r>
              <w:rPr>
                <w:sz w:val="18"/>
              </w:rPr>
              <w:t>Hacer clic en 'Reabrir'</w:t>
            </w:r>
          </w:p>
        </w:tc>
        <w:tc>
          <w:tcPr>
            <w:tcW w:w="4139" w:type="dxa"/>
            <w:shd w:val="clear" w:color="auto" w:fill="F8FAFC"/>
          </w:tcPr>
          <w:p w14:paraId="71792A9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Aparece campo para ingresar el motivo</w:t>
            </w:r>
          </w:p>
        </w:tc>
      </w:tr>
      <w:tr w:rsidR="00891781" w:rsidRPr="00464180" w14:paraId="5B730D82" w14:textId="77777777">
        <w:tc>
          <w:tcPr>
            <w:tcW w:w="680" w:type="dxa"/>
            <w:shd w:val="clear" w:color="auto" w:fill="FFFFFF"/>
          </w:tcPr>
          <w:p w14:paraId="002A59E3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73C7061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Escribir: 'El problema persiste, el equipo sigue sin encender' y confirmar</w:t>
            </w:r>
          </w:p>
        </w:tc>
        <w:tc>
          <w:tcPr>
            <w:tcW w:w="4139" w:type="dxa"/>
            <w:shd w:val="clear" w:color="auto" w:fill="FFFFFF"/>
          </w:tcPr>
          <w:p w14:paraId="3542B6F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vuelve al estado 'Abierto' o 'En Proceso', el historial registra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el reapertura</w:t>
            </w:r>
            <w:proofErr w:type="gramEnd"/>
          </w:p>
        </w:tc>
      </w:tr>
    </w:tbl>
    <w:p w14:paraId="67DA08E5" w14:textId="77777777" w:rsidR="00891781" w:rsidRPr="00C84C80" w:rsidRDefault="00891781">
      <w:pPr>
        <w:spacing w:after="120"/>
        <w:rPr>
          <w:lang w:val="es-CO"/>
        </w:rPr>
      </w:pPr>
    </w:p>
    <w:p w14:paraId="32941CC6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8DE2BF1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169A0F31" w14:textId="18FEE104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verifica que en el usuario que solicito 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aparezca el </w:t>
            </w:r>
            <w:proofErr w:type="gramStart"/>
            <w:r>
              <w:rPr>
                <w:lang w:val="es-CO"/>
              </w:rPr>
              <w:t>ticket</w:t>
            </w:r>
            <w:proofErr w:type="gramEnd"/>
            <w:r>
              <w:rPr>
                <w:lang w:val="es-CO"/>
              </w:rPr>
              <w:t xml:space="preserve"> resuelto </w:t>
            </w:r>
          </w:p>
          <w:p w14:paraId="174E95AF" w14:textId="634C1984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drawing>
                <wp:inline distT="0" distB="0" distL="0" distR="0" wp14:anchorId="797BC759" wp14:editId="1C9B9ED7">
                  <wp:extent cx="5972810" cy="3210560"/>
                  <wp:effectExtent l="0" t="0" r="8890" b="8890"/>
                  <wp:docPr id="3485978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9787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B823F" w14:textId="4063DD3E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</w:t>
            </w:r>
            <w:proofErr w:type="spellStart"/>
            <w:r>
              <w:rPr>
                <w:lang w:val="es-CO"/>
              </w:rPr>
              <w:t>verifca</w:t>
            </w:r>
            <w:proofErr w:type="spellEnd"/>
            <w:r>
              <w:rPr>
                <w:lang w:val="es-CO"/>
              </w:rPr>
              <w:t xml:space="preserve"> también las notificaciones de manera correcta</w:t>
            </w:r>
          </w:p>
          <w:p w14:paraId="67431821" w14:textId="7516AF17" w:rsidR="005E6D1E" w:rsidRDefault="005E6D1E" w:rsidP="005E6D1E">
            <w:pPr>
              <w:rPr>
                <w:lang w:val="es-CO"/>
              </w:rPr>
            </w:pPr>
            <w:r w:rsidRPr="005E6D1E">
              <w:rPr>
                <w:lang w:val="es-CO"/>
              </w:rPr>
              <w:lastRenderedPageBreak/>
              <w:drawing>
                <wp:inline distT="0" distB="0" distL="0" distR="0" wp14:anchorId="0247F082" wp14:editId="1CE2551D">
                  <wp:extent cx="5972810" cy="3210560"/>
                  <wp:effectExtent l="0" t="0" r="8890" b="8890"/>
                  <wp:docPr id="668131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3121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47BBA" w14:textId="3F9D83F5" w:rsidR="005E6D1E" w:rsidRDefault="005E6D1E" w:rsidP="005E6D1E">
            <w:pPr>
              <w:rPr>
                <w:lang w:val="es-CO"/>
              </w:rPr>
            </w:pPr>
            <w:r>
              <w:rPr>
                <w:lang w:val="es-CO"/>
              </w:rPr>
              <w:t xml:space="preserve">Se verifica la nota </w:t>
            </w:r>
            <w:proofErr w:type="spellStart"/>
            <w:r>
              <w:rPr>
                <w:lang w:val="es-CO"/>
              </w:rPr>
              <w:t>iunterna</w:t>
            </w:r>
            <w:proofErr w:type="spellEnd"/>
            <w:r>
              <w:rPr>
                <w:lang w:val="es-CO"/>
              </w:rPr>
              <w:t xml:space="preserve"> y comentarios</w:t>
            </w:r>
          </w:p>
          <w:p w14:paraId="6F1C8A94" w14:textId="77777777" w:rsidR="005E6D1E" w:rsidRDefault="005E6D1E">
            <w:pPr>
              <w:jc w:val="center"/>
              <w:rPr>
                <w:i/>
                <w:color w:val="9CA3AF"/>
                <w:sz w:val="18"/>
                <w:lang w:val="es-CO"/>
              </w:rPr>
            </w:pPr>
          </w:p>
          <w:p w14:paraId="77209AC3" w14:textId="7F0B49D6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3E489531" w14:textId="77777777" w:rsidR="00891781" w:rsidRPr="00C84C80" w:rsidRDefault="00891781">
      <w:pPr>
        <w:spacing w:after="120"/>
        <w:rPr>
          <w:lang w:val="es-CO"/>
        </w:rPr>
      </w:pPr>
    </w:p>
    <w:p w14:paraId="01904E13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6.2 Agente cierra manualmente un </w:t>
      </w:r>
      <w:proofErr w:type="gramStart"/>
      <w:r w:rsidRPr="00C84C80">
        <w:rPr>
          <w:color w:val="1A2C4E"/>
          <w:lang w:val="es-CO"/>
        </w:rPr>
        <w:t>ticket</w:t>
      </w:r>
      <w:proofErr w:type="gramEnd"/>
    </w:p>
    <w:p w14:paraId="180FD724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agente.ti@smartsecurity.com.co / Agent123!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5"/>
        <w:gridCol w:w="3723"/>
        <w:gridCol w:w="3298"/>
      </w:tblGrid>
      <w:tr w:rsidR="00891781" w14:paraId="7AFB73C1" w14:textId="77777777">
        <w:tc>
          <w:tcPr>
            <w:tcW w:w="3135" w:type="dxa"/>
            <w:shd w:val="clear" w:color="auto" w:fill="1A2C4E"/>
          </w:tcPr>
          <w:p w14:paraId="32BD485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228BE7F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C4DAD3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14:paraId="237E6FA9" w14:textId="77777777">
        <w:tc>
          <w:tcPr>
            <w:tcW w:w="680" w:type="dxa"/>
            <w:shd w:val="clear" w:color="auto" w:fill="FFFFFF"/>
          </w:tcPr>
          <w:p w14:paraId="1B94A814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100CF9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Abrir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y cambiar estado a 'Resuelto' nuevamente</w:t>
            </w:r>
          </w:p>
        </w:tc>
        <w:tc>
          <w:tcPr>
            <w:tcW w:w="4139" w:type="dxa"/>
            <w:shd w:val="clear" w:color="auto" w:fill="FFFFFF"/>
          </w:tcPr>
          <w:p w14:paraId="0727F8BF" w14:textId="77777777" w:rsidR="00891781" w:rsidRDefault="00000000">
            <w:r>
              <w:rPr>
                <w:color w:val="166534"/>
                <w:sz w:val="18"/>
              </w:rPr>
              <w:t xml:space="preserve">Estado </w:t>
            </w:r>
            <w:proofErr w:type="spellStart"/>
            <w:r>
              <w:rPr>
                <w:color w:val="166534"/>
                <w:sz w:val="18"/>
              </w:rPr>
              <w:t>actualizado</w:t>
            </w:r>
            <w:proofErr w:type="spellEnd"/>
            <w:r>
              <w:rPr>
                <w:color w:val="166534"/>
                <w:sz w:val="18"/>
              </w:rPr>
              <w:t xml:space="preserve"> a </w:t>
            </w:r>
            <w:proofErr w:type="spellStart"/>
            <w:r>
              <w:rPr>
                <w:color w:val="166534"/>
                <w:sz w:val="18"/>
              </w:rPr>
              <w:t>Resuelto</w:t>
            </w:r>
            <w:proofErr w:type="spellEnd"/>
          </w:p>
        </w:tc>
      </w:tr>
      <w:tr w:rsidR="00891781" w:rsidRPr="00464180" w14:paraId="21DE4FBE" w14:textId="77777777">
        <w:tc>
          <w:tcPr>
            <w:tcW w:w="680" w:type="dxa"/>
            <w:shd w:val="clear" w:color="auto" w:fill="F8FAFC"/>
          </w:tcPr>
          <w:p w14:paraId="448E69AE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2679166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el botón 'Cerrar'</w:t>
            </w:r>
          </w:p>
        </w:tc>
        <w:tc>
          <w:tcPr>
            <w:tcW w:w="4139" w:type="dxa"/>
            <w:shd w:val="clear" w:color="auto" w:fill="F8FAFC"/>
          </w:tcPr>
          <w:p w14:paraId="0E5D06E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pasa a estado 'Cerrado'</w:t>
            </w:r>
          </w:p>
        </w:tc>
      </w:tr>
      <w:tr w:rsidR="00891781" w:rsidRPr="00464180" w14:paraId="6BC4E479" w14:textId="77777777">
        <w:tc>
          <w:tcPr>
            <w:tcW w:w="680" w:type="dxa"/>
            <w:shd w:val="clear" w:color="auto" w:fill="FFFFFF"/>
          </w:tcPr>
          <w:p w14:paraId="68A5E99D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400011B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en estado 'Cerrado' ya no aparecen botones de cambio de estado para el agente</w:t>
            </w:r>
          </w:p>
        </w:tc>
        <w:tc>
          <w:tcPr>
            <w:tcW w:w="4139" w:type="dxa"/>
            <w:shd w:val="clear" w:color="auto" w:fill="FFFFFF"/>
          </w:tcPr>
          <w:p w14:paraId="5DB45F9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Los botones de acción desaparecen o están deshabilitados</w:t>
            </w:r>
          </w:p>
        </w:tc>
      </w:tr>
    </w:tbl>
    <w:p w14:paraId="7B7DD902" w14:textId="77777777" w:rsidR="00891781" w:rsidRPr="00C84C80" w:rsidRDefault="00891781">
      <w:pPr>
        <w:spacing w:after="120"/>
        <w:rPr>
          <w:lang w:val="es-CO"/>
        </w:rPr>
      </w:pPr>
    </w:p>
    <w:p w14:paraId="25FB2707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5157E72D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2F14F06A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344C8CEE" w14:textId="77777777" w:rsidR="00891781" w:rsidRPr="00C84C80" w:rsidRDefault="00891781">
      <w:pPr>
        <w:spacing w:after="120"/>
        <w:rPr>
          <w:lang w:val="es-CO"/>
        </w:rPr>
      </w:pPr>
    </w:p>
    <w:p w14:paraId="77C7494B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3353C359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7. PRUEBAS DE ADMINISTRACIÓN — USUARIOS</w:t>
      </w:r>
    </w:p>
    <w:p w14:paraId="2F7A05F9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admin@smartsecurity.com.co / Admin123!</w:t>
      </w:r>
    </w:p>
    <w:p w14:paraId="7743F6B9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7.1 Crear un </w:t>
      </w:r>
      <w:proofErr w:type="spellStart"/>
      <w:r>
        <w:rPr>
          <w:color w:val="1A2C4E"/>
        </w:rPr>
        <w:t>usuario</w:t>
      </w:r>
      <w:proofErr w:type="spellEnd"/>
      <w:r>
        <w:rPr>
          <w:color w:val="1A2C4E"/>
        </w:rPr>
        <w:t xml:space="preserve"> nuevo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4025"/>
        <w:gridCol w:w="3092"/>
      </w:tblGrid>
      <w:tr w:rsidR="00891781" w14:paraId="62632420" w14:textId="77777777">
        <w:tc>
          <w:tcPr>
            <w:tcW w:w="3135" w:type="dxa"/>
            <w:shd w:val="clear" w:color="auto" w:fill="1A2C4E"/>
          </w:tcPr>
          <w:p w14:paraId="055D0C2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5DA8BC4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2D4C4797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A31EDB6" w14:textId="77777777">
        <w:tc>
          <w:tcPr>
            <w:tcW w:w="680" w:type="dxa"/>
            <w:shd w:val="clear" w:color="auto" w:fill="FFFFFF"/>
          </w:tcPr>
          <w:p w14:paraId="106DC947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5ECF609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Ir a 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 → Usuarios en el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54BA4D3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 la lista de los 5 usuarios existentes</w:t>
            </w:r>
          </w:p>
        </w:tc>
      </w:tr>
      <w:tr w:rsidR="00891781" w:rsidRPr="00464180" w14:paraId="3797A3F1" w14:textId="77777777">
        <w:tc>
          <w:tcPr>
            <w:tcW w:w="680" w:type="dxa"/>
            <w:shd w:val="clear" w:color="auto" w:fill="F8FAFC"/>
          </w:tcPr>
          <w:p w14:paraId="38791CB6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194F316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'+ Nuevo Usuario'</w:t>
            </w:r>
          </w:p>
        </w:tc>
        <w:tc>
          <w:tcPr>
            <w:tcW w:w="4139" w:type="dxa"/>
            <w:shd w:val="clear" w:color="auto" w:fill="F8FAFC"/>
          </w:tcPr>
          <w:p w14:paraId="0E28357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el modal de creación de usuario</w:t>
            </w:r>
          </w:p>
        </w:tc>
      </w:tr>
      <w:tr w:rsidR="00891781" w14:paraId="11DFCC7F" w14:textId="77777777">
        <w:tc>
          <w:tcPr>
            <w:tcW w:w="680" w:type="dxa"/>
            <w:shd w:val="clear" w:color="auto" w:fill="FFFFFF"/>
          </w:tcPr>
          <w:p w14:paraId="4F79379B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7857141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Ingresar: Nombre: Pedro </w:t>
            </w:r>
            <w:proofErr w:type="gramStart"/>
            <w:r w:rsidRPr="00C84C80">
              <w:rPr>
                <w:sz w:val="18"/>
                <w:lang w:val="es-CO"/>
              </w:rPr>
              <w:t>Prueba  |</w:t>
            </w:r>
            <w:proofErr w:type="gramEnd"/>
            <w:r w:rsidRPr="00C84C80">
              <w:rPr>
                <w:sz w:val="18"/>
                <w:lang w:val="es-CO"/>
              </w:rPr>
              <w:t xml:space="preserve">  Email: </w:t>
            </w:r>
            <w:proofErr w:type="gramStart"/>
            <w:r w:rsidRPr="00C84C80">
              <w:rPr>
                <w:sz w:val="18"/>
                <w:lang w:val="es-CO"/>
              </w:rPr>
              <w:t>pedro@smartsecurity.com.co  |</w:t>
            </w:r>
            <w:proofErr w:type="gramEnd"/>
            <w:r w:rsidRPr="00C84C80">
              <w:rPr>
                <w:sz w:val="18"/>
                <w:lang w:val="es-CO"/>
              </w:rPr>
              <w:t xml:space="preserve">  Rol: </w:t>
            </w:r>
            <w:proofErr w:type="gramStart"/>
            <w:r w:rsidRPr="00C84C80">
              <w:rPr>
                <w:sz w:val="18"/>
                <w:lang w:val="es-CO"/>
              </w:rPr>
              <w:t>Agente  |</w:t>
            </w:r>
            <w:proofErr w:type="gramEnd"/>
            <w:r w:rsidRPr="00C84C80">
              <w:rPr>
                <w:sz w:val="18"/>
                <w:lang w:val="es-CO"/>
              </w:rPr>
              <w:t xml:space="preserve">  Contraseña: </w:t>
            </w:r>
            <w:proofErr w:type="gramStart"/>
            <w:r w:rsidRPr="00C84C80">
              <w:rPr>
                <w:sz w:val="18"/>
                <w:lang w:val="es-CO"/>
              </w:rPr>
              <w:t>Test123!</w:t>
            </w:r>
            <w:proofErr w:type="gramEnd"/>
          </w:p>
        </w:tc>
        <w:tc>
          <w:tcPr>
            <w:tcW w:w="4139" w:type="dxa"/>
            <w:shd w:val="clear" w:color="auto" w:fill="FFFFFF"/>
          </w:tcPr>
          <w:p w14:paraId="3FAAADF1" w14:textId="77777777" w:rsidR="00891781" w:rsidRDefault="00000000">
            <w:r>
              <w:rPr>
                <w:color w:val="166534"/>
                <w:sz w:val="18"/>
              </w:rPr>
              <w:t xml:space="preserve">Campos </w:t>
            </w:r>
            <w:proofErr w:type="spellStart"/>
            <w:r>
              <w:rPr>
                <w:color w:val="166534"/>
                <w:sz w:val="18"/>
              </w:rPr>
              <w:t>llenos</w:t>
            </w:r>
            <w:proofErr w:type="spellEnd"/>
            <w:r>
              <w:rPr>
                <w:color w:val="166534"/>
                <w:sz w:val="18"/>
              </w:rPr>
              <w:t xml:space="preserve"> sin </w:t>
            </w:r>
            <w:proofErr w:type="spellStart"/>
            <w:r>
              <w:rPr>
                <w:color w:val="166534"/>
                <w:sz w:val="18"/>
              </w:rPr>
              <w:t>errores</w:t>
            </w:r>
            <w:proofErr w:type="spellEnd"/>
          </w:p>
        </w:tc>
      </w:tr>
      <w:tr w:rsidR="00891781" w:rsidRPr="00464180" w14:paraId="0AB9ED27" w14:textId="77777777">
        <w:tc>
          <w:tcPr>
            <w:tcW w:w="680" w:type="dxa"/>
            <w:shd w:val="clear" w:color="auto" w:fill="F8FAFC"/>
          </w:tcPr>
          <w:p w14:paraId="51B4E4B9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23B77D1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'Guardar' o 'Crear'</w:t>
            </w:r>
          </w:p>
        </w:tc>
        <w:tc>
          <w:tcPr>
            <w:tcW w:w="4139" w:type="dxa"/>
            <w:shd w:val="clear" w:color="auto" w:fill="F8FAFC"/>
          </w:tcPr>
          <w:p w14:paraId="5146230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modal se cierra y el usuario 'Pedro Prueba' aparece en la lista</w:t>
            </w:r>
          </w:p>
        </w:tc>
      </w:tr>
    </w:tbl>
    <w:p w14:paraId="19CBBA73" w14:textId="77777777" w:rsidR="00891781" w:rsidRPr="00C84C80" w:rsidRDefault="00891781">
      <w:pPr>
        <w:spacing w:after="120"/>
        <w:rPr>
          <w:lang w:val="es-CO"/>
        </w:rPr>
      </w:pPr>
    </w:p>
    <w:p w14:paraId="37BC99FB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1F8685D5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596C019B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06C8ECC9" w14:textId="77777777" w:rsidR="00891781" w:rsidRPr="00C84C80" w:rsidRDefault="00891781">
      <w:pPr>
        <w:spacing w:after="120"/>
        <w:rPr>
          <w:lang w:val="es-CO"/>
        </w:rPr>
      </w:pPr>
    </w:p>
    <w:p w14:paraId="65309B88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7.2 </w:t>
      </w:r>
      <w:proofErr w:type="spellStart"/>
      <w:r>
        <w:rPr>
          <w:color w:val="1A2C4E"/>
        </w:rPr>
        <w:t>Editar</w:t>
      </w:r>
      <w:proofErr w:type="spellEnd"/>
      <w:r>
        <w:rPr>
          <w:color w:val="1A2C4E"/>
        </w:rPr>
        <w:t xml:space="preserve"> un </w:t>
      </w:r>
      <w:proofErr w:type="spellStart"/>
      <w:r>
        <w:rPr>
          <w:color w:val="1A2C4E"/>
        </w:rPr>
        <w:t>usuario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existente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2"/>
        <w:gridCol w:w="3738"/>
        <w:gridCol w:w="3266"/>
      </w:tblGrid>
      <w:tr w:rsidR="00891781" w14:paraId="3F001F96" w14:textId="77777777">
        <w:tc>
          <w:tcPr>
            <w:tcW w:w="3135" w:type="dxa"/>
            <w:shd w:val="clear" w:color="auto" w:fill="1A2C4E"/>
          </w:tcPr>
          <w:p w14:paraId="14CB994F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61C52A9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3FEBF5C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41AD220" w14:textId="77777777">
        <w:tc>
          <w:tcPr>
            <w:tcW w:w="680" w:type="dxa"/>
            <w:shd w:val="clear" w:color="auto" w:fill="FFFFFF"/>
          </w:tcPr>
          <w:p w14:paraId="02C89E4E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656DBD8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el botón de editar del usuario 'Pedro Prueba'</w:t>
            </w:r>
          </w:p>
        </w:tc>
        <w:tc>
          <w:tcPr>
            <w:tcW w:w="4139" w:type="dxa"/>
            <w:shd w:val="clear" w:color="auto" w:fill="FFFFFF"/>
          </w:tcPr>
          <w:p w14:paraId="3E0C977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el modal con los datos del usuario precargados</w:t>
            </w:r>
          </w:p>
        </w:tc>
      </w:tr>
      <w:tr w:rsidR="00891781" w:rsidRPr="00464180" w14:paraId="7A2BEA81" w14:textId="77777777">
        <w:tc>
          <w:tcPr>
            <w:tcW w:w="680" w:type="dxa"/>
            <w:shd w:val="clear" w:color="auto" w:fill="F8FAFC"/>
          </w:tcPr>
          <w:p w14:paraId="13FBC3B5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C8FC56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Cambiar el Rol a 'Supervisor' y guardar</w:t>
            </w:r>
          </w:p>
        </w:tc>
        <w:tc>
          <w:tcPr>
            <w:tcW w:w="4139" w:type="dxa"/>
            <w:shd w:val="clear" w:color="auto" w:fill="F8FAFC"/>
          </w:tcPr>
          <w:p w14:paraId="7295DC2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modal se cierra y la tabla muestra el rol actualizado para Pedro Prueba</w:t>
            </w:r>
          </w:p>
        </w:tc>
      </w:tr>
    </w:tbl>
    <w:p w14:paraId="01D0605C" w14:textId="77777777" w:rsidR="00891781" w:rsidRPr="00C84C80" w:rsidRDefault="00891781">
      <w:pPr>
        <w:spacing w:after="120"/>
        <w:rPr>
          <w:lang w:val="es-CO"/>
        </w:rPr>
      </w:pPr>
    </w:p>
    <w:p w14:paraId="320D68E3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98490F8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477DA089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2DBA54D5" w14:textId="77777777" w:rsidR="00891781" w:rsidRPr="00C84C80" w:rsidRDefault="00891781">
      <w:pPr>
        <w:spacing w:after="120"/>
        <w:rPr>
          <w:lang w:val="es-CO"/>
        </w:rPr>
      </w:pPr>
    </w:p>
    <w:p w14:paraId="605547F1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7.3 </w:t>
      </w:r>
      <w:proofErr w:type="spellStart"/>
      <w:r>
        <w:rPr>
          <w:color w:val="1A2C4E"/>
        </w:rPr>
        <w:t>Archivar</w:t>
      </w:r>
      <w:proofErr w:type="spellEnd"/>
      <w:r>
        <w:rPr>
          <w:color w:val="1A2C4E"/>
        </w:rPr>
        <w:t xml:space="preserve"> un </w:t>
      </w:r>
      <w:proofErr w:type="spellStart"/>
      <w:r>
        <w:rPr>
          <w:color w:val="1A2C4E"/>
        </w:rPr>
        <w:t>usuario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4"/>
        <w:gridCol w:w="3701"/>
        <w:gridCol w:w="3301"/>
      </w:tblGrid>
      <w:tr w:rsidR="00891781" w14:paraId="28BC5025" w14:textId="77777777">
        <w:tc>
          <w:tcPr>
            <w:tcW w:w="3135" w:type="dxa"/>
            <w:shd w:val="clear" w:color="auto" w:fill="1A2C4E"/>
          </w:tcPr>
          <w:p w14:paraId="42B5DD37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55F459B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1A22164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17C1CE15" w14:textId="77777777">
        <w:tc>
          <w:tcPr>
            <w:tcW w:w="680" w:type="dxa"/>
            <w:shd w:val="clear" w:color="auto" w:fill="FFFFFF"/>
          </w:tcPr>
          <w:p w14:paraId="5B5B6C70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5D5BEC1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el botón de archivar del usuario 'Pedro Prueba'</w:t>
            </w:r>
          </w:p>
        </w:tc>
        <w:tc>
          <w:tcPr>
            <w:tcW w:w="4139" w:type="dxa"/>
            <w:shd w:val="clear" w:color="auto" w:fill="FFFFFF"/>
          </w:tcPr>
          <w:p w14:paraId="2A7CFB4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Aparece confirmación: '¿Estás seguro de archivar este usuario?'</w:t>
            </w:r>
          </w:p>
        </w:tc>
      </w:tr>
      <w:tr w:rsidR="00891781" w:rsidRPr="00464180" w14:paraId="24685ADA" w14:textId="77777777">
        <w:tc>
          <w:tcPr>
            <w:tcW w:w="680" w:type="dxa"/>
            <w:shd w:val="clear" w:color="auto" w:fill="F8FAFC"/>
          </w:tcPr>
          <w:p w14:paraId="010BC0F1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AF591B4" w14:textId="77777777" w:rsidR="00891781" w:rsidRDefault="00000000">
            <w:r>
              <w:rPr>
                <w:sz w:val="18"/>
              </w:rPr>
              <w:t>Confirmar la acción</w:t>
            </w:r>
          </w:p>
        </w:tc>
        <w:tc>
          <w:tcPr>
            <w:tcW w:w="4139" w:type="dxa"/>
            <w:shd w:val="clear" w:color="auto" w:fill="F8FAFC"/>
          </w:tcPr>
          <w:p w14:paraId="79E36A0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usuario desaparece de la lista activa (o aparece con estado 'Archivado')</w:t>
            </w:r>
          </w:p>
        </w:tc>
      </w:tr>
    </w:tbl>
    <w:p w14:paraId="527226D9" w14:textId="77777777" w:rsidR="00891781" w:rsidRPr="00C84C80" w:rsidRDefault="00891781">
      <w:pPr>
        <w:spacing w:after="120"/>
        <w:rPr>
          <w:lang w:val="es-CO"/>
        </w:rPr>
      </w:pPr>
    </w:p>
    <w:p w14:paraId="004941E1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2D6EAAFB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15710F8F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09A232B7" w14:textId="77777777" w:rsidR="00891781" w:rsidRPr="00C84C80" w:rsidRDefault="00891781">
      <w:pPr>
        <w:spacing w:after="120"/>
        <w:rPr>
          <w:lang w:val="es-CO"/>
        </w:rPr>
      </w:pPr>
    </w:p>
    <w:p w14:paraId="2E803FC4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091B1F45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8. PRUEBAS DE ADMINISTRACIÓN — ÁREAS</w:t>
      </w:r>
    </w:p>
    <w:p w14:paraId="708B3E1B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admin@smartsecurity.com.co / Admin123! (continuar con la sesión activa)</w:t>
      </w:r>
    </w:p>
    <w:p w14:paraId="28DA79D0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8.1 Ver </w:t>
      </w:r>
      <w:proofErr w:type="spellStart"/>
      <w:r>
        <w:rPr>
          <w:color w:val="1A2C4E"/>
        </w:rPr>
        <w:t>áreas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existentes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3699"/>
        <w:gridCol w:w="3288"/>
      </w:tblGrid>
      <w:tr w:rsidR="00891781" w14:paraId="1874FBF7" w14:textId="77777777">
        <w:tc>
          <w:tcPr>
            <w:tcW w:w="3135" w:type="dxa"/>
            <w:shd w:val="clear" w:color="auto" w:fill="1A2C4E"/>
          </w:tcPr>
          <w:p w14:paraId="607FD88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23A2CD8C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37B43C2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6D882F9C" w14:textId="77777777">
        <w:tc>
          <w:tcPr>
            <w:tcW w:w="680" w:type="dxa"/>
            <w:shd w:val="clear" w:color="auto" w:fill="FFFFFF"/>
          </w:tcPr>
          <w:p w14:paraId="5AF2EB00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42E48A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Ir a 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 → Áreas en el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6EA5E67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las áreas: Tecnología, Recursos Humanos, Operaciones</w:t>
            </w:r>
          </w:p>
        </w:tc>
      </w:tr>
      <w:tr w:rsidR="00891781" w:rsidRPr="00464180" w14:paraId="0E990FE0" w14:textId="77777777">
        <w:tc>
          <w:tcPr>
            <w:tcW w:w="680" w:type="dxa"/>
            <w:shd w:val="clear" w:color="auto" w:fill="F8FAFC"/>
          </w:tcPr>
          <w:p w14:paraId="1C976A96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77E0BA2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Expandir el panel de un área haciendo clic en ella</w:t>
            </w:r>
          </w:p>
        </w:tc>
        <w:tc>
          <w:tcPr>
            <w:tcW w:w="4139" w:type="dxa"/>
            <w:shd w:val="clear" w:color="auto" w:fill="F8FAFC"/>
          </w:tcPr>
          <w:p w14:paraId="03527D2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los miembros del área</w:t>
            </w:r>
          </w:p>
        </w:tc>
      </w:tr>
    </w:tbl>
    <w:p w14:paraId="2102C6C4" w14:textId="77777777" w:rsidR="00891781" w:rsidRPr="00C84C80" w:rsidRDefault="00891781">
      <w:pPr>
        <w:spacing w:after="120"/>
        <w:rPr>
          <w:lang w:val="es-CO"/>
        </w:rPr>
      </w:pPr>
    </w:p>
    <w:p w14:paraId="02901523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2A4E77A5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6C87A193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F50CD6F" w14:textId="77777777" w:rsidR="00891781" w:rsidRPr="00C84C80" w:rsidRDefault="00891781">
      <w:pPr>
        <w:spacing w:after="120"/>
        <w:rPr>
          <w:lang w:val="es-CO"/>
        </w:rPr>
      </w:pPr>
    </w:p>
    <w:p w14:paraId="79E5E2A7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8.2 Crear un </w:t>
      </w:r>
      <w:proofErr w:type="spellStart"/>
      <w:r>
        <w:rPr>
          <w:color w:val="1A2C4E"/>
        </w:rPr>
        <w:t>área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nueva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2"/>
        <w:gridCol w:w="3746"/>
        <w:gridCol w:w="3328"/>
      </w:tblGrid>
      <w:tr w:rsidR="00891781" w14:paraId="5E0C10BD" w14:textId="77777777">
        <w:tc>
          <w:tcPr>
            <w:tcW w:w="3135" w:type="dxa"/>
            <w:shd w:val="clear" w:color="auto" w:fill="1A2C4E"/>
          </w:tcPr>
          <w:p w14:paraId="03351DE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27C7E1EF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3A335336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5C74B236" w14:textId="77777777">
        <w:tc>
          <w:tcPr>
            <w:tcW w:w="680" w:type="dxa"/>
            <w:shd w:val="clear" w:color="auto" w:fill="FFFFFF"/>
          </w:tcPr>
          <w:p w14:paraId="0FEAFF80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4558870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'+ Nueva Área'</w:t>
            </w:r>
          </w:p>
        </w:tc>
        <w:tc>
          <w:tcPr>
            <w:tcW w:w="4139" w:type="dxa"/>
            <w:shd w:val="clear" w:color="auto" w:fill="FFFFFF"/>
          </w:tcPr>
          <w:p w14:paraId="703FD8F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formulario/modal de creación</w:t>
            </w:r>
          </w:p>
        </w:tc>
      </w:tr>
      <w:tr w:rsidR="00891781" w14:paraId="269568D5" w14:textId="77777777">
        <w:tc>
          <w:tcPr>
            <w:tcW w:w="680" w:type="dxa"/>
            <w:shd w:val="clear" w:color="auto" w:fill="F8FAFC"/>
          </w:tcPr>
          <w:p w14:paraId="03E599F6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1A502BC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Ingresar Nombre: 'Mantenimiento</w:t>
            </w:r>
            <w:proofErr w:type="gramStart"/>
            <w:r w:rsidRPr="00C84C80">
              <w:rPr>
                <w:sz w:val="18"/>
                <w:lang w:val="es-CO"/>
              </w:rPr>
              <w:t>'  y</w:t>
            </w:r>
            <w:proofErr w:type="gramEnd"/>
            <w:r w:rsidRPr="00C84C80">
              <w:rPr>
                <w:sz w:val="18"/>
                <w:lang w:val="es-CO"/>
              </w:rPr>
              <w:t xml:space="preserve">  Descripción: 'Área de mantenimiento de instalaciones'</w:t>
            </w:r>
          </w:p>
        </w:tc>
        <w:tc>
          <w:tcPr>
            <w:tcW w:w="4139" w:type="dxa"/>
            <w:shd w:val="clear" w:color="auto" w:fill="F8FAFC"/>
          </w:tcPr>
          <w:p w14:paraId="10ABB6ED" w14:textId="77777777" w:rsidR="00891781" w:rsidRDefault="00000000">
            <w:r>
              <w:rPr>
                <w:color w:val="166534"/>
                <w:sz w:val="18"/>
              </w:rPr>
              <w:t xml:space="preserve">Campos </w:t>
            </w:r>
            <w:proofErr w:type="spellStart"/>
            <w:r>
              <w:rPr>
                <w:color w:val="166534"/>
                <w:sz w:val="18"/>
              </w:rPr>
              <w:t>llenos</w:t>
            </w:r>
            <w:proofErr w:type="spellEnd"/>
          </w:p>
        </w:tc>
      </w:tr>
      <w:tr w:rsidR="00891781" w:rsidRPr="00464180" w14:paraId="2105868B" w14:textId="77777777">
        <w:tc>
          <w:tcPr>
            <w:tcW w:w="680" w:type="dxa"/>
            <w:shd w:val="clear" w:color="auto" w:fill="FFFFFF"/>
          </w:tcPr>
          <w:p w14:paraId="4CE378D6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4D9F9231" w14:textId="77777777" w:rsidR="00891781" w:rsidRDefault="00000000">
            <w:r>
              <w:rPr>
                <w:sz w:val="18"/>
              </w:rPr>
              <w:t>Guardar</w:t>
            </w:r>
          </w:p>
        </w:tc>
        <w:tc>
          <w:tcPr>
            <w:tcW w:w="4139" w:type="dxa"/>
            <w:shd w:val="clear" w:color="auto" w:fill="FFFFFF"/>
          </w:tcPr>
          <w:p w14:paraId="7DB8439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área 'Mantenimiento' aparece en la lista</w:t>
            </w:r>
          </w:p>
        </w:tc>
      </w:tr>
    </w:tbl>
    <w:p w14:paraId="6C074D0C" w14:textId="77777777" w:rsidR="00891781" w:rsidRPr="00C84C80" w:rsidRDefault="00891781">
      <w:pPr>
        <w:spacing w:after="120"/>
        <w:rPr>
          <w:lang w:val="es-CO"/>
        </w:rPr>
      </w:pPr>
    </w:p>
    <w:p w14:paraId="6F23BB4B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48D0FBC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48D528DA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22A15F4A" w14:textId="77777777" w:rsidR="00891781" w:rsidRPr="00C84C80" w:rsidRDefault="00891781">
      <w:pPr>
        <w:spacing w:after="120"/>
        <w:rPr>
          <w:lang w:val="es-CO"/>
        </w:rPr>
      </w:pPr>
    </w:p>
    <w:p w14:paraId="23D15202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8.3 </w:t>
      </w:r>
      <w:proofErr w:type="spellStart"/>
      <w:r>
        <w:rPr>
          <w:color w:val="1A2C4E"/>
        </w:rPr>
        <w:t>Agregar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miembro</w:t>
      </w:r>
      <w:proofErr w:type="spellEnd"/>
      <w:r>
        <w:rPr>
          <w:color w:val="1A2C4E"/>
        </w:rPr>
        <w:t xml:space="preserve"> a un área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1"/>
        <w:gridCol w:w="3751"/>
        <w:gridCol w:w="3244"/>
      </w:tblGrid>
      <w:tr w:rsidR="00891781" w14:paraId="28C8A3B0" w14:textId="77777777">
        <w:tc>
          <w:tcPr>
            <w:tcW w:w="3135" w:type="dxa"/>
            <w:shd w:val="clear" w:color="auto" w:fill="1A2C4E"/>
          </w:tcPr>
          <w:p w14:paraId="3043CC1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33F8DB5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D030AF7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0BA02F5" w14:textId="77777777">
        <w:tc>
          <w:tcPr>
            <w:tcW w:w="680" w:type="dxa"/>
            <w:shd w:val="clear" w:color="auto" w:fill="FFFFFF"/>
          </w:tcPr>
          <w:p w14:paraId="343C5774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09F3BFAE" w14:textId="77777777" w:rsidR="00891781" w:rsidRDefault="00000000">
            <w:r>
              <w:rPr>
                <w:sz w:val="18"/>
              </w:rPr>
              <w:t>Expandir el área 'Tecnología'</w:t>
            </w:r>
          </w:p>
        </w:tc>
        <w:tc>
          <w:tcPr>
            <w:tcW w:w="4139" w:type="dxa"/>
            <w:shd w:val="clear" w:color="auto" w:fill="FFFFFF"/>
          </w:tcPr>
          <w:p w14:paraId="670D351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los miembros actuales</w:t>
            </w:r>
          </w:p>
        </w:tc>
      </w:tr>
      <w:tr w:rsidR="00891781" w:rsidRPr="00464180" w14:paraId="733B32CD" w14:textId="77777777">
        <w:tc>
          <w:tcPr>
            <w:tcW w:w="680" w:type="dxa"/>
            <w:shd w:val="clear" w:color="auto" w:fill="F8FAFC"/>
          </w:tcPr>
          <w:p w14:paraId="7B101770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3602AD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Usar la opción de agregar miembro y seleccionar 'Agente RRHH'</w:t>
            </w:r>
          </w:p>
        </w:tc>
        <w:tc>
          <w:tcPr>
            <w:tcW w:w="4139" w:type="dxa"/>
            <w:shd w:val="clear" w:color="auto" w:fill="F8FAFC"/>
          </w:tcPr>
          <w:p w14:paraId="0B59130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agente RRHH aparece como miembro del área Tecnología</w:t>
            </w:r>
          </w:p>
        </w:tc>
      </w:tr>
    </w:tbl>
    <w:p w14:paraId="4118E513" w14:textId="77777777" w:rsidR="00891781" w:rsidRPr="00C84C80" w:rsidRDefault="00891781">
      <w:pPr>
        <w:spacing w:after="120"/>
        <w:rPr>
          <w:lang w:val="es-CO"/>
        </w:rPr>
      </w:pPr>
    </w:p>
    <w:p w14:paraId="7318D474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55284182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1A9B5C15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0465F4B1" w14:textId="77777777" w:rsidR="00891781" w:rsidRPr="00C84C80" w:rsidRDefault="00891781">
      <w:pPr>
        <w:spacing w:after="120"/>
        <w:rPr>
          <w:lang w:val="es-CO"/>
        </w:rPr>
      </w:pPr>
    </w:p>
    <w:p w14:paraId="5668E352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10E5A366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 xml:space="preserve">9. PRUEBAS DE ADMINISTRACIÓN — CATEGORÍAS Y </w:t>
      </w:r>
      <w:proofErr w:type="spellStart"/>
      <w:r w:rsidRPr="00C84C80">
        <w:rPr>
          <w:color w:val="FFFFFF"/>
          <w:sz w:val="32"/>
          <w:lang w:val="es-CO"/>
        </w:rPr>
        <w:t>SLAs</w:t>
      </w:r>
      <w:proofErr w:type="spellEnd"/>
    </w:p>
    <w:p w14:paraId="54BA3507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admin@smartsecurity.com.co / Admin123!</w:t>
      </w:r>
    </w:p>
    <w:p w14:paraId="0691377F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9.1 Ver y </w:t>
      </w:r>
      <w:proofErr w:type="spellStart"/>
      <w:r>
        <w:rPr>
          <w:color w:val="1A2C4E"/>
        </w:rPr>
        <w:t>editar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categorías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3"/>
        <w:gridCol w:w="3832"/>
        <w:gridCol w:w="3211"/>
      </w:tblGrid>
      <w:tr w:rsidR="00891781" w14:paraId="4202C40A" w14:textId="77777777">
        <w:tc>
          <w:tcPr>
            <w:tcW w:w="3135" w:type="dxa"/>
            <w:shd w:val="clear" w:color="auto" w:fill="1A2C4E"/>
          </w:tcPr>
          <w:p w14:paraId="0C0AB07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1120C15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30A4EC1C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DA63798" w14:textId="77777777">
        <w:tc>
          <w:tcPr>
            <w:tcW w:w="680" w:type="dxa"/>
            <w:shd w:val="clear" w:color="auto" w:fill="FFFFFF"/>
          </w:tcPr>
          <w:p w14:paraId="7F27939D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2C56E207" w14:textId="77777777" w:rsidR="00891781" w:rsidRDefault="00000000">
            <w:r>
              <w:rPr>
                <w:sz w:val="18"/>
              </w:rPr>
              <w:t>Ir a Admin → Categorías</w:t>
            </w:r>
          </w:p>
        </w:tc>
        <w:tc>
          <w:tcPr>
            <w:tcW w:w="4139" w:type="dxa"/>
            <w:shd w:val="clear" w:color="auto" w:fill="FFFFFF"/>
          </w:tcPr>
          <w:p w14:paraId="1C29E0E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muestran las categorías: Hardware, Software, Nómina, Vacaciones, General</w:t>
            </w:r>
          </w:p>
        </w:tc>
      </w:tr>
      <w:tr w:rsidR="00891781" w:rsidRPr="00464180" w14:paraId="255C8307" w14:textId="77777777">
        <w:tc>
          <w:tcPr>
            <w:tcW w:w="680" w:type="dxa"/>
            <w:shd w:val="clear" w:color="auto" w:fill="F8FAFC"/>
          </w:tcPr>
          <w:p w14:paraId="3CAF79BE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2DE385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editar sobre la categoría 'General'</w:t>
            </w:r>
          </w:p>
        </w:tc>
        <w:tc>
          <w:tcPr>
            <w:tcW w:w="4139" w:type="dxa"/>
            <w:shd w:val="clear" w:color="auto" w:fill="F8FAFC"/>
          </w:tcPr>
          <w:p w14:paraId="1224B5B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el modal con los datos de la categoría</w:t>
            </w:r>
          </w:p>
        </w:tc>
      </w:tr>
      <w:tr w:rsidR="00891781" w:rsidRPr="00464180" w14:paraId="29F53CDB" w14:textId="77777777">
        <w:tc>
          <w:tcPr>
            <w:tcW w:w="680" w:type="dxa"/>
            <w:shd w:val="clear" w:color="auto" w:fill="FFFFFF"/>
          </w:tcPr>
          <w:p w14:paraId="691B70F1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5CC8BFB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Cambiar el área por defecto a 'Tecnología' y guardar</w:t>
            </w:r>
          </w:p>
        </w:tc>
        <w:tc>
          <w:tcPr>
            <w:tcW w:w="4139" w:type="dxa"/>
            <w:shd w:val="clear" w:color="auto" w:fill="FFFFFF"/>
          </w:tcPr>
          <w:p w14:paraId="1C70AEF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La categoría 'General' ahora muestra área 'Tecnología'</w:t>
            </w:r>
          </w:p>
        </w:tc>
      </w:tr>
      <w:tr w:rsidR="00891781" w:rsidRPr="00464180" w14:paraId="2BB89336" w14:textId="77777777">
        <w:tc>
          <w:tcPr>
            <w:tcW w:w="680" w:type="dxa"/>
            <w:shd w:val="clear" w:color="auto" w:fill="F8FAFC"/>
          </w:tcPr>
          <w:p w14:paraId="402C7274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042F9E4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Hacer clic en el </w:t>
            </w:r>
            <w:proofErr w:type="spellStart"/>
            <w:r w:rsidRPr="00C84C80">
              <w:rPr>
                <w:sz w:val="18"/>
                <w:lang w:val="es-CO"/>
              </w:rPr>
              <w:t>toggle</w:t>
            </w:r>
            <w:proofErr w:type="spellEnd"/>
            <w:r w:rsidRPr="00C84C80">
              <w:rPr>
                <w:sz w:val="18"/>
                <w:lang w:val="es-CO"/>
              </w:rPr>
              <w:t xml:space="preserve"> de activar/desactivar de la categoría 'General'</w:t>
            </w:r>
          </w:p>
        </w:tc>
        <w:tc>
          <w:tcPr>
            <w:tcW w:w="4139" w:type="dxa"/>
            <w:shd w:val="clear" w:color="auto" w:fill="F8FAFC"/>
          </w:tcPr>
          <w:p w14:paraId="31D74D2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estado de la categoría cambia (activa ↔ inactiva)</w:t>
            </w:r>
          </w:p>
        </w:tc>
      </w:tr>
    </w:tbl>
    <w:p w14:paraId="62F44C9E" w14:textId="77777777" w:rsidR="00891781" w:rsidRPr="00C84C80" w:rsidRDefault="00891781">
      <w:pPr>
        <w:spacing w:after="120"/>
        <w:rPr>
          <w:lang w:val="es-CO"/>
        </w:rPr>
      </w:pPr>
    </w:p>
    <w:p w14:paraId="512C269C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0563DDDA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25D20704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6342ACEA" w14:textId="77777777" w:rsidR="00891781" w:rsidRPr="00C84C80" w:rsidRDefault="00891781">
      <w:pPr>
        <w:spacing w:after="120"/>
        <w:rPr>
          <w:lang w:val="es-CO"/>
        </w:rPr>
      </w:pPr>
    </w:p>
    <w:p w14:paraId="0FF07A1B" w14:textId="77777777" w:rsidR="00891781" w:rsidRDefault="00000000">
      <w:pPr>
        <w:pStyle w:val="Ttulo2"/>
        <w:spacing w:before="240" w:after="80"/>
      </w:pPr>
      <w:r>
        <w:rPr>
          <w:color w:val="1A2C4E"/>
        </w:rPr>
        <w:t>9.2 Ver SLAs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3"/>
        <w:gridCol w:w="3703"/>
        <w:gridCol w:w="3290"/>
      </w:tblGrid>
      <w:tr w:rsidR="00891781" w14:paraId="2411CAB2" w14:textId="77777777">
        <w:tc>
          <w:tcPr>
            <w:tcW w:w="3135" w:type="dxa"/>
            <w:shd w:val="clear" w:color="auto" w:fill="1A2C4E"/>
          </w:tcPr>
          <w:p w14:paraId="1789234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031AD028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36B049F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3D3A6B30" w14:textId="77777777">
        <w:tc>
          <w:tcPr>
            <w:tcW w:w="680" w:type="dxa"/>
            <w:shd w:val="clear" w:color="auto" w:fill="FFFFFF"/>
          </w:tcPr>
          <w:p w14:paraId="5999C9DB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7BE1C36D" w14:textId="77777777" w:rsidR="00891781" w:rsidRDefault="00000000">
            <w:r>
              <w:rPr>
                <w:sz w:val="18"/>
              </w:rPr>
              <w:t>Ir a Admin → SLAs</w:t>
            </w:r>
          </w:p>
        </w:tc>
        <w:tc>
          <w:tcPr>
            <w:tcW w:w="4139" w:type="dxa"/>
            <w:shd w:val="clear" w:color="auto" w:fill="FFFFFF"/>
          </w:tcPr>
          <w:p w14:paraId="1F1329E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muestran los 4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SLAs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>: Urgente (1h/4h), Alta (4h/8h), Media (8h/24h), Baja (24h/72h)</w:t>
            </w:r>
          </w:p>
        </w:tc>
      </w:tr>
      <w:tr w:rsidR="00891781" w:rsidRPr="00464180" w14:paraId="2FC4C971" w14:textId="77777777">
        <w:tc>
          <w:tcPr>
            <w:tcW w:w="680" w:type="dxa"/>
            <w:shd w:val="clear" w:color="auto" w:fill="F8FAFC"/>
          </w:tcPr>
          <w:p w14:paraId="052EF119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74E40BB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editar sobre el SLA 'Media'</w:t>
            </w:r>
          </w:p>
        </w:tc>
        <w:tc>
          <w:tcPr>
            <w:tcW w:w="4139" w:type="dxa"/>
            <w:shd w:val="clear" w:color="auto" w:fill="F8FAFC"/>
          </w:tcPr>
          <w:p w14:paraId="6BA18DA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el modal con las horas configuradas</w:t>
            </w:r>
          </w:p>
        </w:tc>
      </w:tr>
      <w:tr w:rsidR="00891781" w:rsidRPr="00464180" w14:paraId="7574166F" w14:textId="77777777">
        <w:tc>
          <w:tcPr>
            <w:tcW w:w="680" w:type="dxa"/>
            <w:shd w:val="clear" w:color="auto" w:fill="FFFFFF"/>
          </w:tcPr>
          <w:p w14:paraId="2B70B251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1D75A51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Cambiar el tiempo de respuesta a 6 horas y guardar</w:t>
            </w:r>
          </w:p>
        </w:tc>
        <w:tc>
          <w:tcPr>
            <w:tcW w:w="4139" w:type="dxa"/>
            <w:shd w:val="clear" w:color="auto" w:fill="FFFFFF"/>
          </w:tcPr>
          <w:p w14:paraId="454B512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SLA Media ahora muestra 6h de respuesta en la tabla</w:t>
            </w:r>
          </w:p>
        </w:tc>
      </w:tr>
    </w:tbl>
    <w:p w14:paraId="018D8A0D" w14:textId="77777777" w:rsidR="00891781" w:rsidRPr="00C84C80" w:rsidRDefault="00891781">
      <w:pPr>
        <w:spacing w:after="120"/>
        <w:rPr>
          <w:lang w:val="es-CO"/>
        </w:rPr>
      </w:pPr>
    </w:p>
    <w:p w14:paraId="2DF5D397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7784ECD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4AC30A8B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D73D79B" w14:textId="77777777" w:rsidR="00891781" w:rsidRPr="00C84C80" w:rsidRDefault="00891781">
      <w:pPr>
        <w:spacing w:after="120"/>
        <w:rPr>
          <w:lang w:val="es-CO"/>
        </w:rPr>
      </w:pPr>
    </w:p>
    <w:p w14:paraId="00231394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5CB2C611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10. PRUEBAS DE PLANTILLAS RECURRENTES</w:t>
      </w:r>
    </w:p>
    <w:p w14:paraId="516567F2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admin@smartsecurity.com.co / Admin123!</w:t>
      </w:r>
    </w:p>
    <w:p w14:paraId="3A519B1C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10.1 Crear </w:t>
      </w:r>
      <w:proofErr w:type="spellStart"/>
      <w:r>
        <w:rPr>
          <w:color w:val="1A2C4E"/>
        </w:rPr>
        <w:t>una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plantilla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recurrente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8"/>
        <w:gridCol w:w="3776"/>
        <w:gridCol w:w="3252"/>
      </w:tblGrid>
      <w:tr w:rsidR="00891781" w14:paraId="7378B8AA" w14:textId="77777777">
        <w:tc>
          <w:tcPr>
            <w:tcW w:w="3135" w:type="dxa"/>
            <w:shd w:val="clear" w:color="auto" w:fill="1A2C4E"/>
          </w:tcPr>
          <w:p w14:paraId="67B8661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2831C0A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17B7710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FFED409" w14:textId="77777777">
        <w:tc>
          <w:tcPr>
            <w:tcW w:w="680" w:type="dxa"/>
            <w:shd w:val="clear" w:color="auto" w:fill="FFFFFF"/>
          </w:tcPr>
          <w:p w14:paraId="795153C1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4007190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Ir a 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 → Plantillas Recurrentes</w:t>
            </w:r>
          </w:p>
        </w:tc>
        <w:tc>
          <w:tcPr>
            <w:tcW w:w="4139" w:type="dxa"/>
            <w:shd w:val="clear" w:color="auto" w:fill="FFFFFF"/>
          </w:tcPr>
          <w:p w14:paraId="6B575257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 la lista (vacía o con plantillas existentes)</w:t>
            </w:r>
          </w:p>
        </w:tc>
      </w:tr>
      <w:tr w:rsidR="00891781" w:rsidRPr="00464180" w14:paraId="1A72AA36" w14:textId="77777777">
        <w:tc>
          <w:tcPr>
            <w:tcW w:w="680" w:type="dxa"/>
            <w:shd w:val="clear" w:color="auto" w:fill="F8FAFC"/>
          </w:tcPr>
          <w:p w14:paraId="3E191DA2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6492AAD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'+ Nueva Plantilla'</w:t>
            </w:r>
          </w:p>
        </w:tc>
        <w:tc>
          <w:tcPr>
            <w:tcW w:w="4139" w:type="dxa"/>
            <w:shd w:val="clear" w:color="auto" w:fill="F8FAFC"/>
          </w:tcPr>
          <w:p w14:paraId="69AFDB0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abre el modal de creación</w:t>
            </w:r>
          </w:p>
        </w:tc>
      </w:tr>
      <w:tr w:rsidR="00891781" w14:paraId="1331ACDA" w14:textId="77777777">
        <w:tc>
          <w:tcPr>
            <w:tcW w:w="680" w:type="dxa"/>
            <w:shd w:val="clear" w:color="auto" w:fill="FFFFFF"/>
          </w:tcPr>
          <w:p w14:paraId="3BF88719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4863ADB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Configurar: Título: 'Respaldo semanal de datos</w:t>
            </w:r>
            <w:proofErr w:type="gramStart"/>
            <w:r w:rsidRPr="00C84C80">
              <w:rPr>
                <w:sz w:val="18"/>
                <w:lang w:val="es-CO"/>
              </w:rPr>
              <w:t>'  |</w:t>
            </w:r>
            <w:proofErr w:type="gramEnd"/>
            <w:r w:rsidRPr="00C84C80">
              <w:rPr>
                <w:sz w:val="18"/>
                <w:lang w:val="es-CO"/>
              </w:rPr>
              <w:t xml:space="preserve">  Descripción: 'Verificar que los respaldos automáticos se ejecutaron correctamente</w:t>
            </w:r>
            <w:proofErr w:type="gramStart"/>
            <w:r w:rsidRPr="00C84C80">
              <w:rPr>
                <w:sz w:val="18"/>
                <w:lang w:val="es-CO"/>
              </w:rPr>
              <w:t>'  |</w:t>
            </w:r>
            <w:proofErr w:type="gramEnd"/>
            <w:r w:rsidRPr="00C84C80">
              <w:rPr>
                <w:sz w:val="18"/>
                <w:lang w:val="es-CO"/>
              </w:rPr>
              <w:t xml:space="preserve">  Prioridad: </w:t>
            </w:r>
            <w:proofErr w:type="gramStart"/>
            <w:r w:rsidRPr="00C84C80">
              <w:rPr>
                <w:sz w:val="18"/>
                <w:lang w:val="es-CO"/>
              </w:rPr>
              <w:t>Media  |</w:t>
            </w:r>
            <w:proofErr w:type="gramEnd"/>
            <w:r w:rsidRPr="00C84C80">
              <w:rPr>
                <w:sz w:val="18"/>
                <w:lang w:val="es-CO"/>
              </w:rPr>
              <w:t xml:space="preserve">  Recurrencia: </w:t>
            </w:r>
            <w:proofErr w:type="gramStart"/>
            <w:r w:rsidRPr="00C84C80">
              <w:rPr>
                <w:sz w:val="18"/>
                <w:lang w:val="es-CO"/>
              </w:rPr>
              <w:t>Semanal  |</w:t>
            </w:r>
            <w:proofErr w:type="gramEnd"/>
            <w:r w:rsidRPr="00C84C80">
              <w:rPr>
                <w:sz w:val="18"/>
                <w:lang w:val="es-CO"/>
              </w:rPr>
              <w:t xml:space="preserve">  Día: </w:t>
            </w:r>
            <w:proofErr w:type="gramStart"/>
            <w:r w:rsidRPr="00C84C80">
              <w:rPr>
                <w:sz w:val="18"/>
                <w:lang w:val="es-CO"/>
              </w:rPr>
              <w:t>Lunes</w:t>
            </w:r>
            <w:proofErr w:type="gramEnd"/>
          </w:p>
        </w:tc>
        <w:tc>
          <w:tcPr>
            <w:tcW w:w="4139" w:type="dxa"/>
            <w:shd w:val="clear" w:color="auto" w:fill="FFFFFF"/>
          </w:tcPr>
          <w:p w14:paraId="330CF577" w14:textId="77777777" w:rsidR="00891781" w:rsidRDefault="00000000">
            <w:r>
              <w:rPr>
                <w:color w:val="166534"/>
                <w:sz w:val="18"/>
              </w:rPr>
              <w:t xml:space="preserve">Campos </w:t>
            </w:r>
            <w:proofErr w:type="spellStart"/>
            <w:r>
              <w:rPr>
                <w:color w:val="166534"/>
                <w:sz w:val="18"/>
              </w:rPr>
              <w:t>configurados</w:t>
            </w:r>
            <w:proofErr w:type="spellEnd"/>
          </w:p>
        </w:tc>
      </w:tr>
      <w:tr w:rsidR="00891781" w:rsidRPr="00464180" w14:paraId="67FDDE44" w14:textId="77777777">
        <w:tc>
          <w:tcPr>
            <w:tcW w:w="680" w:type="dxa"/>
            <w:shd w:val="clear" w:color="auto" w:fill="F8FAFC"/>
          </w:tcPr>
          <w:p w14:paraId="73C0D9C5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486F4BB5" w14:textId="77777777" w:rsidR="00891781" w:rsidRDefault="00000000">
            <w:r>
              <w:rPr>
                <w:sz w:val="18"/>
              </w:rPr>
              <w:t>Guardar la plantilla</w:t>
            </w:r>
          </w:p>
        </w:tc>
        <w:tc>
          <w:tcPr>
            <w:tcW w:w="4139" w:type="dxa"/>
            <w:shd w:val="clear" w:color="auto" w:fill="F8FAFC"/>
          </w:tcPr>
          <w:p w14:paraId="70B8436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La plantilla aparece en la lista con estado 'Activa' y la fecha del próximo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</w:p>
        </w:tc>
      </w:tr>
      <w:tr w:rsidR="00891781" w:rsidRPr="00464180" w14:paraId="50E63CA8" w14:textId="77777777">
        <w:tc>
          <w:tcPr>
            <w:tcW w:w="680" w:type="dxa"/>
            <w:shd w:val="clear" w:color="auto" w:fill="FFFFFF"/>
          </w:tcPr>
          <w:p w14:paraId="1144C4A0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1637F38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Usar el </w:t>
            </w:r>
            <w:proofErr w:type="spellStart"/>
            <w:r w:rsidRPr="00C84C80">
              <w:rPr>
                <w:sz w:val="18"/>
                <w:lang w:val="es-CO"/>
              </w:rPr>
              <w:t>toggle</w:t>
            </w:r>
            <w:proofErr w:type="spellEnd"/>
            <w:r w:rsidRPr="00C84C80">
              <w:rPr>
                <w:sz w:val="18"/>
                <w:lang w:val="es-CO"/>
              </w:rPr>
              <w:t xml:space="preserve"> para desactivar la plantilla</w:t>
            </w:r>
          </w:p>
        </w:tc>
        <w:tc>
          <w:tcPr>
            <w:tcW w:w="4139" w:type="dxa"/>
            <w:shd w:val="clear" w:color="auto" w:fill="FFFFFF"/>
          </w:tcPr>
          <w:p w14:paraId="7B85A3B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La plantilla muestra estado 'Inactiva'</w:t>
            </w:r>
          </w:p>
        </w:tc>
      </w:tr>
    </w:tbl>
    <w:p w14:paraId="2BB1D412" w14:textId="77777777" w:rsidR="00891781" w:rsidRPr="00C84C80" w:rsidRDefault="00891781">
      <w:pPr>
        <w:spacing w:after="120"/>
        <w:rPr>
          <w:lang w:val="es-CO"/>
        </w:rPr>
      </w:pPr>
    </w:p>
    <w:p w14:paraId="6021849D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13F69534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00E95F38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75C6A5A9" w14:textId="77777777" w:rsidR="00891781" w:rsidRPr="00C84C80" w:rsidRDefault="00891781">
      <w:pPr>
        <w:spacing w:after="120"/>
        <w:rPr>
          <w:lang w:val="es-CO"/>
        </w:rPr>
      </w:pPr>
    </w:p>
    <w:p w14:paraId="60CE2B75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60660EAE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11. PRUEBAS DE CONFIGURACIÓN DEL TENANT</w:t>
      </w:r>
    </w:p>
    <w:p w14:paraId="464E079F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Usuario: admin@smartsecurity.com.co / Admin123!</w:t>
      </w:r>
    </w:p>
    <w:p w14:paraId="3A873382" w14:textId="77777777" w:rsidR="00891781" w:rsidRDefault="00000000">
      <w:pPr>
        <w:pStyle w:val="Ttulo2"/>
        <w:spacing w:before="240" w:after="80"/>
      </w:pPr>
      <w:r>
        <w:rPr>
          <w:color w:val="1A2C4E"/>
        </w:rPr>
        <w:t xml:space="preserve">11.1 Ver y </w:t>
      </w:r>
      <w:proofErr w:type="spellStart"/>
      <w:r>
        <w:rPr>
          <w:color w:val="1A2C4E"/>
        </w:rPr>
        <w:t>editar</w:t>
      </w:r>
      <w:proofErr w:type="spellEnd"/>
      <w:r>
        <w:rPr>
          <w:color w:val="1A2C4E"/>
        </w:rPr>
        <w:t xml:space="preserve"> la </w:t>
      </w:r>
      <w:proofErr w:type="spellStart"/>
      <w:r>
        <w:rPr>
          <w:color w:val="1A2C4E"/>
        </w:rPr>
        <w:t>configuración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4"/>
        <w:gridCol w:w="3749"/>
        <w:gridCol w:w="3283"/>
      </w:tblGrid>
      <w:tr w:rsidR="00891781" w14:paraId="5E092534" w14:textId="77777777">
        <w:tc>
          <w:tcPr>
            <w:tcW w:w="3135" w:type="dxa"/>
            <w:shd w:val="clear" w:color="auto" w:fill="1A2C4E"/>
          </w:tcPr>
          <w:p w14:paraId="6FCFC66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10FB8F3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1DB258E6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781A85ED" w14:textId="77777777">
        <w:tc>
          <w:tcPr>
            <w:tcW w:w="680" w:type="dxa"/>
            <w:shd w:val="clear" w:color="auto" w:fill="FFFFFF"/>
          </w:tcPr>
          <w:p w14:paraId="1FE517D4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2CFF4FC" w14:textId="77777777" w:rsidR="00891781" w:rsidRDefault="00000000">
            <w:r>
              <w:rPr>
                <w:sz w:val="18"/>
              </w:rPr>
              <w:t>Ir a Admin → Configuración</w:t>
            </w:r>
          </w:p>
        </w:tc>
        <w:tc>
          <w:tcPr>
            <w:tcW w:w="4139" w:type="dxa"/>
            <w:shd w:val="clear" w:color="auto" w:fill="FFFFFF"/>
          </w:tcPr>
          <w:p w14:paraId="6EF640A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 el formulario de configuración con los valores actuales del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tenant</w:t>
            </w:r>
            <w:proofErr w:type="spellEnd"/>
          </w:p>
        </w:tc>
      </w:tr>
      <w:tr w:rsidR="00891781" w:rsidRPr="00464180" w14:paraId="1DECFE7C" w14:textId="77777777">
        <w:tc>
          <w:tcPr>
            <w:tcW w:w="680" w:type="dxa"/>
            <w:shd w:val="clear" w:color="auto" w:fill="F8FAFC"/>
          </w:tcPr>
          <w:p w14:paraId="2C90D7B3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4BAFB89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Verificar que se muestran los campos: Color primario, Método de autenticación, Días de </w:t>
            </w:r>
            <w:proofErr w:type="spellStart"/>
            <w:r w:rsidRPr="00C84C80">
              <w:rPr>
                <w:sz w:val="18"/>
                <w:lang w:val="es-CO"/>
              </w:rPr>
              <w:t>auto-cierre</w:t>
            </w:r>
            <w:proofErr w:type="spellEnd"/>
            <w:r w:rsidRPr="00C84C80">
              <w:rPr>
                <w:sz w:val="18"/>
                <w:lang w:val="es-CO"/>
              </w:rPr>
              <w:t>, Horario laboral, Días laborales, Reporte semanal</w:t>
            </w:r>
          </w:p>
        </w:tc>
        <w:tc>
          <w:tcPr>
            <w:tcW w:w="4139" w:type="dxa"/>
            <w:shd w:val="clear" w:color="auto" w:fill="F8FAFC"/>
          </w:tcPr>
          <w:p w14:paraId="2F48FBB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Todos los campos visibles con sus valores actuales</w:t>
            </w:r>
          </w:p>
        </w:tc>
      </w:tr>
      <w:tr w:rsidR="00891781" w:rsidRPr="00464180" w14:paraId="0C2ECD6B" w14:textId="77777777">
        <w:tc>
          <w:tcPr>
            <w:tcW w:w="680" w:type="dxa"/>
            <w:shd w:val="clear" w:color="auto" w:fill="FFFFFF"/>
          </w:tcPr>
          <w:p w14:paraId="27EBA993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16D52DA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Cambiar el color primario a '#2563EB' usando el selector de color</w:t>
            </w:r>
          </w:p>
        </w:tc>
        <w:tc>
          <w:tcPr>
            <w:tcW w:w="4139" w:type="dxa"/>
            <w:shd w:val="clear" w:color="auto" w:fill="FFFFFF"/>
          </w:tcPr>
          <w:p w14:paraId="0B45B49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selector de color muestra el nuevo color</w:t>
            </w:r>
          </w:p>
        </w:tc>
      </w:tr>
      <w:tr w:rsidR="00891781" w14:paraId="635BF182" w14:textId="77777777">
        <w:tc>
          <w:tcPr>
            <w:tcW w:w="680" w:type="dxa"/>
            <w:shd w:val="clear" w:color="auto" w:fill="F8FAFC"/>
          </w:tcPr>
          <w:p w14:paraId="7A8B484D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4C61A84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Cambiar el umbral de abuso de urgencia a 30</w:t>
            </w:r>
          </w:p>
        </w:tc>
        <w:tc>
          <w:tcPr>
            <w:tcW w:w="4139" w:type="dxa"/>
            <w:shd w:val="clear" w:color="auto" w:fill="F8FAFC"/>
          </w:tcPr>
          <w:p w14:paraId="5981CB2A" w14:textId="77777777" w:rsidR="00891781" w:rsidRDefault="00000000">
            <w:r>
              <w:rPr>
                <w:color w:val="166534"/>
                <w:sz w:val="18"/>
              </w:rPr>
              <w:t xml:space="preserve">Campo </w:t>
            </w:r>
            <w:proofErr w:type="spellStart"/>
            <w:r>
              <w:rPr>
                <w:color w:val="166534"/>
                <w:sz w:val="18"/>
              </w:rPr>
              <w:t>actualizado</w:t>
            </w:r>
            <w:proofErr w:type="spellEnd"/>
            <w:r>
              <w:rPr>
                <w:color w:val="166534"/>
                <w:sz w:val="18"/>
              </w:rPr>
              <w:t xml:space="preserve"> a 30</w:t>
            </w:r>
          </w:p>
        </w:tc>
      </w:tr>
      <w:tr w:rsidR="00891781" w:rsidRPr="00464180" w14:paraId="41362D3C" w14:textId="77777777">
        <w:tc>
          <w:tcPr>
            <w:tcW w:w="680" w:type="dxa"/>
            <w:shd w:val="clear" w:color="auto" w:fill="FFFFFF"/>
          </w:tcPr>
          <w:p w14:paraId="594CED9A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774423E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Hacer clic en 'Guardar configuración'</w:t>
            </w:r>
          </w:p>
        </w:tc>
        <w:tc>
          <w:tcPr>
            <w:tcW w:w="4139" w:type="dxa"/>
            <w:shd w:val="clear" w:color="auto" w:fill="FFFFFF"/>
          </w:tcPr>
          <w:p w14:paraId="0C234C63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Aparece mensaje de éxito: 'Configuración guardada'</w:t>
            </w:r>
          </w:p>
        </w:tc>
      </w:tr>
      <w:tr w:rsidR="00891781" w:rsidRPr="00464180" w14:paraId="5690D554" w14:textId="77777777">
        <w:tc>
          <w:tcPr>
            <w:tcW w:w="680" w:type="dxa"/>
            <w:shd w:val="clear" w:color="auto" w:fill="F8FAFC"/>
          </w:tcPr>
          <w:p w14:paraId="56722446" w14:textId="77777777" w:rsidR="0089178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19" w:type="dxa"/>
            <w:shd w:val="clear" w:color="auto" w:fill="F8FAFC"/>
          </w:tcPr>
          <w:p w14:paraId="73E6643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Recargar la página (F5) y verificar que los valores persisten</w:t>
            </w:r>
          </w:p>
        </w:tc>
        <w:tc>
          <w:tcPr>
            <w:tcW w:w="4139" w:type="dxa"/>
            <w:shd w:val="clear" w:color="auto" w:fill="F8FAFC"/>
          </w:tcPr>
          <w:p w14:paraId="689FD3E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Los valores guardados se mantienen tras recargar</w:t>
            </w:r>
          </w:p>
        </w:tc>
      </w:tr>
    </w:tbl>
    <w:p w14:paraId="0D54C8E4" w14:textId="77777777" w:rsidR="00891781" w:rsidRPr="00C84C80" w:rsidRDefault="00891781">
      <w:pPr>
        <w:spacing w:after="120"/>
        <w:rPr>
          <w:lang w:val="es-CO"/>
        </w:rPr>
      </w:pPr>
    </w:p>
    <w:p w14:paraId="08AB9059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9B60377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38CD5EAE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16AFC64C" w14:textId="77777777" w:rsidR="00891781" w:rsidRPr="00C84C80" w:rsidRDefault="00891781">
      <w:pPr>
        <w:spacing w:after="120"/>
        <w:rPr>
          <w:lang w:val="es-CO"/>
        </w:rPr>
      </w:pPr>
    </w:p>
    <w:p w14:paraId="705711D2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575398AD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12. PRUEBAS DE REPORTES</w:t>
      </w:r>
    </w:p>
    <w:p w14:paraId="3D151A8F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supervisor@smartsecurity.com.co / Super123!</w:t>
      </w:r>
    </w:p>
    <w:p w14:paraId="6DA8C77F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>12.1 Ver reporte de abuso de urgencia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4"/>
        <w:gridCol w:w="3734"/>
        <w:gridCol w:w="3258"/>
      </w:tblGrid>
      <w:tr w:rsidR="00891781" w14:paraId="435780E6" w14:textId="77777777">
        <w:tc>
          <w:tcPr>
            <w:tcW w:w="3135" w:type="dxa"/>
            <w:shd w:val="clear" w:color="auto" w:fill="1A2C4E"/>
          </w:tcPr>
          <w:p w14:paraId="7EFA5462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6484408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40ACE199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7D075499" w14:textId="77777777">
        <w:tc>
          <w:tcPr>
            <w:tcW w:w="680" w:type="dxa"/>
            <w:shd w:val="clear" w:color="auto" w:fill="FFFFFF"/>
          </w:tcPr>
          <w:p w14:paraId="0EF8DAFD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7BF5D0C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Iniciar sesión como Supervisor y hacer clic en 'Reportes' en el </w:t>
            </w:r>
            <w:proofErr w:type="spellStart"/>
            <w:r w:rsidRPr="00C84C80">
              <w:rPr>
                <w:sz w:val="18"/>
                <w:lang w:val="es-CO"/>
              </w:rPr>
              <w:t>sidebar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2058782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Se muestra la página de reportes</w:t>
            </w:r>
          </w:p>
        </w:tc>
      </w:tr>
      <w:tr w:rsidR="00891781" w:rsidRPr="00464180" w14:paraId="4AEED338" w14:textId="77777777">
        <w:tc>
          <w:tcPr>
            <w:tcW w:w="680" w:type="dxa"/>
            <w:shd w:val="clear" w:color="auto" w:fill="F8FAFC"/>
          </w:tcPr>
          <w:p w14:paraId="1D457442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0C89D96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Verificar que se muestra la tabla de 'Abuso de urgencia'</w:t>
            </w:r>
          </w:p>
        </w:tc>
        <w:tc>
          <w:tcPr>
            <w:tcW w:w="4139" w:type="dxa"/>
            <w:shd w:val="clear" w:color="auto" w:fill="F8FAFC"/>
          </w:tcPr>
          <w:p w14:paraId="1F66EF16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Tabla visible con columnas: Solicitante,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urgentes, % del total</w:t>
            </w:r>
          </w:p>
        </w:tc>
      </w:tr>
      <w:tr w:rsidR="00891781" w:rsidRPr="00464180" w14:paraId="7144D45B" w14:textId="77777777">
        <w:tc>
          <w:tcPr>
            <w:tcW w:w="680" w:type="dxa"/>
            <w:shd w:val="clear" w:color="auto" w:fill="FFFFFF"/>
          </w:tcPr>
          <w:p w14:paraId="4729D5F9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2B02880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Verificar que los datos son coherentes con los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de prueba del </w:t>
            </w:r>
            <w:proofErr w:type="spellStart"/>
            <w:r w:rsidRPr="00C84C80">
              <w:rPr>
                <w:sz w:val="18"/>
                <w:lang w:val="es-CO"/>
              </w:rPr>
              <w:t>seed</w:t>
            </w:r>
            <w:proofErr w:type="spellEnd"/>
          </w:p>
        </w:tc>
        <w:tc>
          <w:tcPr>
            <w:tcW w:w="4139" w:type="dxa"/>
            <w:shd w:val="clear" w:color="auto" w:fill="FFFFFF"/>
          </w:tcPr>
          <w:p w14:paraId="1B2839F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muestran datos de los solicitantes con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tickets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urgentes</w:t>
            </w:r>
          </w:p>
        </w:tc>
      </w:tr>
    </w:tbl>
    <w:p w14:paraId="78938B29" w14:textId="77777777" w:rsidR="00891781" w:rsidRPr="00C84C80" w:rsidRDefault="00891781">
      <w:pPr>
        <w:spacing w:after="120"/>
        <w:rPr>
          <w:lang w:val="es-CO"/>
        </w:rPr>
      </w:pPr>
    </w:p>
    <w:p w14:paraId="4F4E9782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72E3BBE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15173A8F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03B6BFEB" w14:textId="77777777" w:rsidR="00891781" w:rsidRPr="00C84C80" w:rsidRDefault="00891781">
      <w:pPr>
        <w:spacing w:after="120"/>
        <w:rPr>
          <w:lang w:val="es-CO"/>
        </w:rPr>
      </w:pPr>
    </w:p>
    <w:p w14:paraId="14ED5053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>12.2 Acceso denegado al reporte como Agente</w:t>
      </w:r>
    </w:p>
    <w:p w14:paraId="6F2F2B3C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Cerrar sesión. Iniciar sesión con: agente.ti@smartsecurity.com.co / Agent123!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0"/>
        <w:gridCol w:w="4045"/>
        <w:gridCol w:w="3081"/>
      </w:tblGrid>
      <w:tr w:rsidR="00891781" w14:paraId="3674B677" w14:textId="77777777">
        <w:tc>
          <w:tcPr>
            <w:tcW w:w="3135" w:type="dxa"/>
            <w:shd w:val="clear" w:color="auto" w:fill="1A2C4E"/>
          </w:tcPr>
          <w:p w14:paraId="7F9A87A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66529FAD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0AC4AEDB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362E4E8A" w14:textId="77777777">
        <w:tc>
          <w:tcPr>
            <w:tcW w:w="680" w:type="dxa"/>
            <w:shd w:val="clear" w:color="auto" w:fill="FFFFFF"/>
          </w:tcPr>
          <w:p w14:paraId="3688C1D5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3780D09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Iniciar sesión como Agente TI</w:t>
            </w:r>
          </w:p>
        </w:tc>
        <w:tc>
          <w:tcPr>
            <w:tcW w:w="4139" w:type="dxa"/>
            <w:shd w:val="clear" w:color="auto" w:fill="FFFFFF"/>
          </w:tcPr>
          <w:p w14:paraId="63CFCE6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sidebar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NO muestra la opción 'Reportes'</w:t>
            </w:r>
          </w:p>
        </w:tc>
      </w:tr>
      <w:tr w:rsidR="00891781" w:rsidRPr="00464180" w14:paraId="7A423B6A" w14:textId="77777777">
        <w:tc>
          <w:tcPr>
            <w:tcW w:w="680" w:type="dxa"/>
            <w:shd w:val="clear" w:color="auto" w:fill="F8FAFC"/>
          </w:tcPr>
          <w:p w14:paraId="2987C70C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58EBD2B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Intentar navegar directamente a http://localhost:3000/reports</w:t>
            </w:r>
          </w:p>
        </w:tc>
        <w:tc>
          <w:tcPr>
            <w:tcW w:w="4139" w:type="dxa"/>
            <w:shd w:val="clear" w:color="auto" w:fill="F8FAFC"/>
          </w:tcPr>
          <w:p w14:paraId="69FF17D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sistema redirige a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login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o muestra acceso denegado</w:t>
            </w:r>
          </w:p>
        </w:tc>
      </w:tr>
    </w:tbl>
    <w:p w14:paraId="59EE4712" w14:textId="77777777" w:rsidR="00891781" w:rsidRPr="00C84C80" w:rsidRDefault="00891781">
      <w:pPr>
        <w:spacing w:after="120"/>
        <w:rPr>
          <w:lang w:val="es-CO"/>
        </w:rPr>
      </w:pPr>
    </w:p>
    <w:p w14:paraId="2529573B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429EF141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3E04362B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669A1816" w14:textId="77777777" w:rsidR="00891781" w:rsidRPr="00C84C80" w:rsidRDefault="00891781">
      <w:pPr>
        <w:spacing w:after="120"/>
        <w:rPr>
          <w:lang w:val="es-CO"/>
        </w:rPr>
      </w:pPr>
    </w:p>
    <w:p w14:paraId="409AFD27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14EE8FFF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13. PRUEBAS DE NOTIFICACIONES</w:t>
      </w:r>
    </w:p>
    <w:p w14:paraId="1F16E069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 xml:space="preserve">13.1 Recibir notificación al asignar un </w:t>
      </w:r>
      <w:proofErr w:type="gramStart"/>
      <w:r w:rsidRPr="00C84C80">
        <w:rPr>
          <w:color w:val="1A2C4E"/>
          <w:lang w:val="es-CO"/>
        </w:rPr>
        <w:t>ticket</w:t>
      </w:r>
      <w:proofErr w:type="gramEnd"/>
    </w:p>
    <w:p w14:paraId="4BABED84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b/>
          <w:sz w:val="20"/>
          <w:lang w:val="es-CO"/>
        </w:rPr>
        <w:t>Para esta prueba necesitas dos navegadores o una ventana privada:</w:t>
      </w:r>
    </w:p>
    <w:p w14:paraId="1DC3C4D6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 xml:space="preserve">  • Navegador A: agente.ti@smartsecurity.com.co / Agent123!</w:t>
      </w:r>
    </w:p>
    <w:p w14:paraId="7A62FE16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 xml:space="preserve">  • Navegador B: admin@smartsecurity.com.co / Admin123!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5"/>
        <w:gridCol w:w="3719"/>
        <w:gridCol w:w="3292"/>
      </w:tblGrid>
      <w:tr w:rsidR="00891781" w14:paraId="7D84664A" w14:textId="77777777">
        <w:tc>
          <w:tcPr>
            <w:tcW w:w="3135" w:type="dxa"/>
            <w:shd w:val="clear" w:color="auto" w:fill="1A2C4E"/>
          </w:tcPr>
          <w:p w14:paraId="42BA829C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083174D0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C5B16BE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14:paraId="714693BF" w14:textId="77777777">
        <w:tc>
          <w:tcPr>
            <w:tcW w:w="680" w:type="dxa"/>
            <w:shd w:val="clear" w:color="auto" w:fill="FFFFFF"/>
          </w:tcPr>
          <w:p w14:paraId="5B551B0B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6AFB601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[Navegador B - 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] Ir a la lista de </w:t>
            </w:r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 xml:space="preserve"> y abrir cualquier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sin asignar</w:t>
            </w:r>
          </w:p>
        </w:tc>
        <w:tc>
          <w:tcPr>
            <w:tcW w:w="4139" w:type="dxa"/>
            <w:shd w:val="clear" w:color="auto" w:fill="FFFFFF"/>
          </w:tcPr>
          <w:p w14:paraId="48A15BAB" w14:textId="77777777" w:rsidR="00891781" w:rsidRDefault="00000000">
            <w:proofErr w:type="spellStart"/>
            <w:r>
              <w:rPr>
                <w:color w:val="166534"/>
                <w:sz w:val="18"/>
              </w:rPr>
              <w:t>Detalle</w:t>
            </w:r>
            <w:proofErr w:type="spellEnd"/>
            <w:r>
              <w:rPr>
                <w:color w:val="166534"/>
                <w:sz w:val="18"/>
              </w:rPr>
              <w:t xml:space="preserve"> del ticket visible</w:t>
            </w:r>
          </w:p>
        </w:tc>
      </w:tr>
      <w:tr w:rsidR="00891781" w:rsidRPr="00464180" w14:paraId="3CCB1273" w14:textId="77777777">
        <w:tc>
          <w:tcPr>
            <w:tcW w:w="680" w:type="dxa"/>
            <w:shd w:val="clear" w:color="auto" w:fill="F8FAFC"/>
          </w:tcPr>
          <w:p w14:paraId="3B9F046B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5E79446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[Navegador B - 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] Asignar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al 'Agente TI' usando el botón de asignación</w:t>
            </w:r>
          </w:p>
        </w:tc>
        <w:tc>
          <w:tcPr>
            <w:tcW w:w="4139" w:type="dxa"/>
            <w:shd w:val="clear" w:color="auto" w:fill="F8FAFC"/>
          </w:tcPr>
          <w:p w14:paraId="6D42F55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muestra 'Agente TI' como asignado</w:t>
            </w:r>
          </w:p>
        </w:tc>
      </w:tr>
      <w:tr w:rsidR="00891781" w:rsidRPr="00464180" w14:paraId="44338A89" w14:textId="77777777">
        <w:tc>
          <w:tcPr>
            <w:tcW w:w="680" w:type="dxa"/>
            <w:shd w:val="clear" w:color="auto" w:fill="FFFFFF"/>
          </w:tcPr>
          <w:p w14:paraId="558FABC1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03BCED2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[Navegador A - Agente TI] Observar el ícono de campana en la barra superior</w:t>
            </w:r>
          </w:p>
        </w:tc>
        <w:tc>
          <w:tcPr>
            <w:tcW w:w="4139" w:type="dxa"/>
            <w:shd w:val="clear" w:color="auto" w:fill="FFFFFF"/>
          </w:tcPr>
          <w:p w14:paraId="01E18838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Aparece un punto rojo/número en la campana indicando notificación nueva</w:t>
            </w:r>
          </w:p>
        </w:tc>
      </w:tr>
      <w:tr w:rsidR="00891781" w:rsidRPr="00464180" w14:paraId="0C56717F" w14:textId="77777777">
        <w:tc>
          <w:tcPr>
            <w:tcW w:w="680" w:type="dxa"/>
            <w:shd w:val="clear" w:color="auto" w:fill="F8FAFC"/>
          </w:tcPr>
          <w:p w14:paraId="08567A79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78A5301F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[Navegador A - Agente TI] Hacer clic en la campana</w:t>
            </w:r>
          </w:p>
        </w:tc>
        <w:tc>
          <w:tcPr>
            <w:tcW w:w="4139" w:type="dxa"/>
            <w:shd w:val="clear" w:color="auto" w:fill="F8FAFC"/>
          </w:tcPr>
          <w:p w14:paraId="74340FF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despliega lista de notificaciones con: 'Te asignaron el </w:t>
            </w: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#TK-XXXX'</w:t>
            </w:r>
          </w:p>
        </w:tc>
      </w:tr>
      <w:tr w:rsidR="00891781" w:rsidRPr="00464180" w14:paraId="6AA3E2C2" w14:textId="77777777">
        <w:tc>
          <w:tcPr>
            <w:tcW w:w="680" w:type="dxa"/>
            <w:shd w:val="clear" w:color="auto" w:fill="FFFFFF"/>
          </w:tcPr>
          <w:p w14:paraId="6B4CD01A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7CD873C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[Navegador A - Agente TI] Hacer clic en 'Marcar todo como leído'</w:t>
            </w:r>
          </w:p>
        </w:tc>
        <w:tc>
          <w:tcPr>
            <w:tcW w:w="4139" w:type="dxa"/>
            <w:shd w:val="clear" w:color="auto" w:fill="FFFFFF"/>
          </w:tcPr>
          <w:p w14:paraId="16DE565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El punto rojo desaparece de la campana</w:t>
            </w:r>
          </w:p>
        </w:tc>
      </w:tr>
    </w:tbl>
    <w:p w14:paraId="2C3F166D" w14:textId="77777777" w:rsidR="00891781" w:rsidRPr="00C84C80" w:rsidRDefault="00891781">
      <w:pPr>
        <w:spacing w:after="120"/>
        <w:rPr>
          <w:lang w:val="es-CO"/>
        </w:rPr>
      </w:pPr>
    </w:p>
    <w:p w14:paraId="0B4C274C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3631FEC7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038C3DF8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3707EE29" w14:textId="77777777" w:rsidR="00891781" w:rsidRPr="00C84C80" w:rsidRDefault="00891781">
      <w:pPr>
        <w:spacing w:after="120"/>
        <w:rPr>
          <w:lang w:val="es-CO"/>
        </w:rPr>
      </w:pPr>
    </w:p>
    <w:p w14:paraId="46487AE1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659ED75D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14. FLUJO COMPLETO END-TO-END</w:t>
      </w:r>
    </w:p>
    <w:p w14:paraId="19B8EB85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 xml:space="preserve">Esta prueba simula el ciclo de vida completo de un </w:t>
      </w:r>
      <w:proofErr w:type="gramStart"/>
      <w:r w:rsidRPr="00C84C80">
        <w:rPr>
          <w:sz w:val="20"/>
          <w:lang w:val="es-CO"/>
        </w:rPr>
        <w:t>ticket</w:t>
      </w:r>
      <w:proofErr w:type="gramEnd"/>
      <w:r w:rsidRPr="00C84C80">
        <w:rPr>
          <w:sz w:val="20"/>
          <w:lang w:val="es-CO"/>
        </w:rPr>
        <w:t xml:space="preserve"> desde la creación hasta el cierre.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90"/>
      </w:tblGrid>
      <w:tr w:rsidR="00891781" w14:paraId="5D783C70" w14:textId="77777777">
        <w:tc>
          <w:tcPr>
            <w:tcW w:w="9406" w:type="dxa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F0FDF4"/>
          </w:tcPr>
          <w:p w14:paraId="663013E6" w14:textId="77777777" w:rsidR="00891781" w:rsidRDefault="00000000">
            <w:pPr>
              <w:spacing w:before="80" w:after="80"/>
              <w:ind w:left="170" w:right="170"/>
            </w:pPr>
            <w:r w:rsidRPr="00C84C80">
              <w:rPr>
                <w:sz w:val="19"/>
                <w:lang w:val="es-CO"/>
              </w:rPr>
              <w:t xml:space="preserve">Ejecutar esta prueba al final, luego de haber probado las secciones anteriores. </w:t>
            </w:r>
            <w:r>
              <w:rPr>
                <w:sz w:val="19"/>
              </w:rPr>
              <w:t xml:space="preserve">Usar </w:t>
            </w:r>
            <w:proofErr w:type="spellStart"/>
            <w:r>
              <w:rPr>
                <w:sz w:val="19"/>
              </w:rPr>
              <w:t>ventanas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privadas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cambiar</w:t>
            </w:r>
            <w:proofErr w:type="spellEnd"/>
            <w:r>
              <w:rPr>
                <w:sz w:val="19"/>
              </w:rPr>
              <w:t xml:space="preserve"> de usuario fácilmente.</w:t>
            </w:r>
          </w:p>
        </w:tc>
      </w:tr>
    </w:tbl>
    <w:p w14:paraId="68B38561" w14:textId="77777777" w:rsidR="00891781" w:rsidRDefault="00891781">
      <w:pPr>
        <w:spacing w:after="8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3761"/>
        <w:gridCol w:w="3254"/>
      </w:tblGrid>
      <w:tr w:rsidR="00891781" w14:paraId="6E4A7387" w14:textId="77777777">
        <w:tc>
          <w:tcPr>
            <w:tcW w:w="3135" w:type="dxa"/>
            <w:shd w:val="clear" w:color="auto" w:fill="1A2C4E"/>
          </w:tcPr>
          <w:p w14:paraId="4A10BB4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7EED288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6B386A1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70F58920" w14:textId="77777777">
        <w:tc>
          <w:tcPr>
            <w:tcW w:w="680" w:type="dxa"/>
            <w:shd w:val="clear" w:color="auto" w:fill="FFFFFF"/>
          </w:tcPr>
          <w:p w14:paraId="393F0265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414BBC6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[Solicitante] Crear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>: 'Internet sin conexión en sala de reuniones 2</w:t>
            </w:r>
            <w:proofErr w:type="gramStart"/>
            <w:r w:rsidRPr="00C84C80">
              <w:rPr>
                <w:sz w:val="18"/>
                <w:lang w:val="es-CO"/>
              </w:rPr>
              <w:t>'  |</w:t>
            </w:r>
            <w:proofErr w:type="gramEnd"/>
            <w:r w:rsidRPr="00C84C80">
              <w:rPr>
                <w:sz w:val="18"/>
                <w:lang w:val="es-CO"/>
              </w:rPr>
              <w:t xml:space="preserve">  Prioridad: </w:t>
            </w:r>
            <w:proofErr w:type="gramStart"/>
            <w:r w:rsidRPr="00C84C80">
              <w:rPr>
                <w:sz w:val="18"/>
                <w:lang w:val="es-CO"/>
              </w:rPr>
              <w:t>Alta  |</w:t>
            </w:r>
            <w:proofErr w:type="gramEnd"/>
            <w:r w:rsidRPr="00C84C80">
              <w:rPr>
                <w:sz w:val="18"/>
                <w:lang w:val="es-CO"/>
              </w:rPr>
              <w:t xml:space="preserve">  Categoría: Hardware</w:t>
            </w:r>
          </w:p>
        </w:tc>
        <w:tc>
          <w:tcPr>
            <w:tcW w:w="4139" w:type="dxa"/>
            <w:shd w:val="clear" w:color="auto" w:fill="FFFFFF"/>
          </w:tcPr>
          <w:p w14:paraId="118686FE" w14:textId="77777777" w:rsidR="00891781" w:rsidRPr="00C84C80" w:rsidRDefault="00000000">
            <w:pPr>
              <w:rPr>
                <w:lang w:val="es-CO"/>
              </w:rPr>
            </w:pP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creado con número #TK-XXXX y estado 'Abierto'</w:t>
            </w:r>
          </w:p>
        </w:tc>
      </w:tr>
      <w:tr w:rsidR="00891781" w:rsidRPr="00464180" w14:paraId="220DBB5C" w14:textId="77777777">
        <w:tc>
          <w:tcPr>
            <w:tcW w:w="680" w:type="dxa"/>
            <w:shd w:val="clear" w:color="auto" w:fill="F8FAFC"/>
          </w:tcPr>
          <w:p w14:paraId="169A7C13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F96AAA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[Agente TI] Abrir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y cambiar estado a 'En Proceso'</w:t>
            </w:r>
          </w:p>
        </w:tc>
        <w:tc>
          <w:tcPr>
            <w:tcW w:w="4139" w:type="dxa"/>
            <w:shd w:val="clear" w:color="auto" w:fill="F8FAFC"/>
          </w:tcPr>
          <w:p w14:paraId="121DF35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Estado 'En Proceso', historial actualizado</w:t>
            </w:r>
          </w:p>
        </w:tc>
      </w:tr>
      <w:tr w:rsidR="00891781" w:rsidRPr="00464180" w14:paraId="0382DF69" w14:textId="77777777">
        <w:tc>
          <w:tcPr>
            <w:tcW w:w="680" w:type="dxa"/>
            <w:shd w:val="clear" w:color="auto" w:fill="FFFFFF"/>
          </w:tcPr>
          <w:p w14:paraId="03D96EF9" w14:textId="77777777" w:rsidR="0089178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14:paraId="478302E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[Agente TI] Agregar comentario público: 'Estoy revisando la configuración del switch de red'</w:t>
            </w:r>
          </w:p>
        </w:tc>
        <w:tc>
          <w:tcPr>
            <w:tcW w:w="4139" w:type="dxa"/>
            <w:shd w:val="clear" w:color="auto" w:fill="FFFFFF"/>
          </w:tcPr>
          <w:p w14:paraId="081407F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Comentario visible para el solicitante</w:t>
            </w:r>
          </w:p>
        </w:tc>
      </w:tr>
      <w:tr w:rsidR="00891781" w:rsidRPr="00464180" w14:paraId="1194B346" w14:textId="77777777">
        <w:tc>
          <w:tcPr>
            <w:tcW w:w="680" w:type="dxa"/>
            <w:shd w:val="clear" w:color="auto" w:fill="F8FAFC"/>
          </w:tcPr>
          <w:p w14:paraId="4EC16D99" w14:textId="77777777" w:rsidR="0089178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819" w:type="dxa"/>
            <w:shd w:val="clear" w:color="auto" w:fill="F8FAFC"/>
          </w:tcPr>
          <w:p w14:paraId="6D967819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[Solicitante] Verificar que el comentario del agente es visible en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</w:p>
        </w:tc>
        <w:tc>
          <w:tcPr>
            <w:tcW w:w="4139" w:type="dxa"/>
            <w:shd w:val="clear" w:color="auto" w:fill="F8FAFC"/>
          </w:tcPr>
          <w:p w14:paraId="408A380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Comentario visible con el nombre del agente</w:t>
            </w:r>
          </w:p>
        </w:tc>
      </w:tr>
      <w:tr w:rsidR="00891781" w:rsidRPr="00464180" w14:paraId="30D51257" w14:textId="77777777">
        <w:tc>
          <w:tcPr>
            <w:tcW w:w="680" w:type="dxa"/>
            <w:shd w:val="clear" w:color="auto" w:fill="FFFFFF"/>
          </w:tcPr>
          <w:p w14:paraId="10AE3D87" w14:textId="77777777" w:rsidR="0089178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819" w:type="dxa"/>
            <w:shd w:val="clear" w:color="auto" w:fill="FFFFFF"/>
          </w:tcPr>
          <w:p w14:paraId="077B274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[Agente TI] Cambiar estado a 'Resuelto'</w:t>
            </w:r>
          </w:p>
        </w:tc>
        <w:tc>
          <w:tcPr>
            <w:tcW w:w="4139" w:type="dxa"/>
            <w:shd w:val="clear" w:color="auto" w:fill="FFFFFF"/>
          </w:tcPr>
          <w:p w14:paraId="1A9DBFD5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>Estado 'Resuelto', notificación enviada al solicitante</w:t>
            </w:r>
          </w:p>
        </w:tc>
      </w:tr>
      <w:tr w:rsidR="00891781" w:rsidRPr="00464180" w14:paraId="1515E48B" w14:textId="77777777">
        <w:tc>
          <w:tcPr>
            <w:tcW w:w="680" w:type="dxa"/>
            <w:shd w:val="clear" w:color="auto" w:fill="F8FAFC"/>
          </w:tcPr>
          <w:p w14:paraId="792D63C7" w14:textId="77777777" w:rsidR="0089178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819" w:type="dxa"/>
            <w:shd w:val="clear" w:color="auto" w:fill="F8FAFC"/>
          </w:tcPr>
          <w:p w14:paraId="5D59B0C4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[Solicitante] Revisar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y hacer clic en 'Reabrir' con motivo: 'La conexión falló de nuevo'</w:t>
            </w:r>
          </w:p>
        </w:tc>
        <w:tc>
          <w:tcPr>
            <w:tcW w:w="4139" w:type="dxa"/>
            <w:shd w:val="clear" w:color="auto" w:fill="F8FAFC"/>
          </w:tcPr>
          <w:p w14:paraId="54DF498F" w14:textId="77777777" w:rsidR="00891781" w:rsidRPr="00C84C80" w:rsidRDefault="00000000">
            <w:pPr>
              <w:rPr>
                <w:lang w:val="es-CO"/>
              </w:rPr>
            </w:pPr>
            <w:proofErr w:type="gramStart"/>
            <w:r w:rsidRPr="00C84C80">
              <w:rPr>
                <w:color w:val="166534"/>
                <w:sz w:val="18"/>
                <w:lang w:val="es-CO"/>
              </w:rPr>
              <w:t>Ticket</w:t>
            </w:r>
            <w:proofErr w:type="gramEnd"/>
            <w:r w:rsidRPr="00C84C80">
              <w:rPr>
                <w:color w:val="166534"/>
                <w:sz w:val="18"/>
                <w:lang w:val="es-CO"/>
              </w:rPr>
              <w:t xml:space="preserve"> vuelve a 'Abierto', historial registra la reapertura</w:t>
            </w:r>
          </w:p>
        </w:tc>
      </w:tr>
      <w:tr w:rsidR="00891781" w14:paraId="3FF07595" w14:textId="77777777">
        <w:tc>
          <w:tcPr>
            <w:tcW w:w="680" w:type="dxa"/>
            <w:shd w:val="clear" w:color="auto" w:fill="FFFFFF"/>
          </w:tcPr>
          <w:p w14:paraId="03ED6A10" w14:textId="77777777" w:rsidR="0089178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819" w:type="dxa"/>
            <w:shd w:val="clear" w:color="auto" w:fill="FFFFFF"/>
          </w:tcPr>
          <w:p w14:paraId="460A98D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[Agente TI] Volver a resolver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y luego cerrarlo</w:t>
            </w:r>
          </w:p>
        </w:tc>
        <w:tc>
          <w:tcPr>
            <w:tcW w:w="4139" w:type="dxa"/>
            <w:shd w:val="clear" w:color="auto" w:fill="FFFFFF"/>
          </w:tcPr>
          <w:p w14:paraId="1F955BD3" w14:textId="77777777" w:rsidR="00891781" w:rsidRDefault="00000000">
            <w:r>
              <w:rPr>
                <w:color w:val="166534"/>
                <w:sz w:val="18"/>
              </w:rPr>
              <w:t xml:space="preserve">Ticket </w:t>
            </w:r>
            <w:proofErr w:type="spellStart"/>
            <w:r>
              <w:rPr>
                <w:color w:val="166534"/>
                <w:sz w:val="18"/>
              </w:rPr>
              <w:t>en</w:t>
            </w:r>
            <w:proofErr w:type="spellEnd"/>
            <w:r>
              <w:rPr>
                <w:color w:val="166534"/>
                <w:sz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</w:rPr>
              <w:t>estado</w:t>
            </w:r>
            <w:proofErr w:type="spellEnd"/>
            <w:r>
              <w:rPr>
                <w:color w:val="166534"/>
                <w:sz w:val="18"/>
              </w:rPr>
              <w:t xml:space="preserve"> 'Cerrado'</w:t>
            </w:r>
          </w:p>
        </w:tc>
      </w:tr>
      <w:tr w:rsidR="00891781" w:rsidRPr="00464180" w14:paraId="68CD8D5F" w14:textId="77777777">
        <w:tc>
          <w:tcPr>
            <w:tcW w:w="680" w:type="dxa"/>
            <w:shd w:val="clear" w:color="auto" w:fill="F8FAFC"/>
          </w:tcPr>
          <w:p w14:paraId="06DBBD5C" w14:textId="77777777" w:rsidR="0089178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819" w:type="dxa"/>
            <w:shd w:val="clear" w:color="auto" w:fill="F8FAFC"/>
          </w:tcPr>
          <w:p w14:paraId="36FC18F0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[</w:t>
            </w:r>
            <w:proofErr w:type="spellStart"/>
            <w:r w:rsidRPr="00C84C80">
              <w:rPr>
                <w:sz w:val="18"/>
                <w:lang w:val="es-CO"/>
              </w:rPr>
              <w:t>Admin</w:t>
            </w:r>
            <w:proofErr w:type="spellEnd"/>
            <w:r w:rsidRPr="00C84C80">
              <w:rPr>
                <w:sz w:val="18"/>
                <w:lang w:val="es-CO"/>
              </w:rPr>
              <w:t xml:space="preserve">] Verificar en el </w:t>
            </w:r>
            <w:proofErr w:type="spellStart"/>
            <w:r w:rsidRPr="00C84C80">
              <w:rPr>
                <w:sz w:val="18"/>
                <w:lang w:val="es-CO"/>
              </w:rPr>
              <w:t>Dashboard</w:t>
            </w:r>
            <w:proofErr w:type="spellEnd"/>
            <w:r w:rsidRPr="00C84C80">
              <w:rPr>
                <w:sz w:val="18"/>
                <w:lang w:val="es-CO"/>
              </w:rPr>
              <w:t xml:space="preserve"> que las estadísticas reflejan el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cerrado</w:t>
            </w:r>
          </w:p>
        </w:tc>
        <w:tc>
          <w:tcPr>
            <w:tcW w:w="4139" w:type="dxa"/>
            <w:shd w:val="clear" w:color="auto" w:fill="F8FAFC"/>
          </w:tcPr>
          <w:p w14:paraId="0055709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Las tarjetas y gráficas del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dashboard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muestran datos actualizados</w:t>
            </w:r>
          </w:p>
        </w:tc>
      </w:tr>
    </w:tbl>
    <w:p w14:paraId="30B57604" w14:textId="77777777" w:rsidR="00891781" w:rsidRPr="00C84C80" w:rsidRDefault="00891781">
      <w:pPr>
        <w:spacing w:after="120"/>
        <w:rPr>
          <w:lang w:val="es-CO"/>
        </w:rPr>
      </w:pPr>
    </w:p>
    <w:p w14:paraId="3C7D4D06" w14:textId="77777777" w:rsidR="00891781" w:rsidRPr="00C84C80" w:rsidRDefault="00891781">
      <w:pPr>
        <w:rPr>
          <w:lang w:val="es-C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86"/>
      </w:tblGrid>
      <w:tr w:rsidR="00891781" w:rsidRPr="00464180" w14:paraId="69852BFE" w14:textId="77777777">
        <w:tc>
          <w:tcPr>
            <w:tcW w:w="940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9FAFB"/>
          </w:tcPr>
          <w:p w14:paraId="2E00A34A" w14:textId="77777777" w:rsidR="00891781" w:rsidRPr="00C84C80" w:rsidRDefault="00000000">
            <w:pPr>
              <w:jc w:val="center"/>
              <w:rPr>
                <w:lang w:val="es-CO"/>
              </w:rPr>
            </w:pPr>
            <w:r w:rsidRPr="00C84C80">
              <w:rPr>
                <w:i/>
                <w:color w:val="9CA3AF"/>
                <w:sz w:val="18"/>
                <w:lang w:val="es-CO"/>
              </w:rPr>
              <w:t xml:space="preserve">[ Pegar evidencia / captura de pantalla </w:t>
            </w:r>
            <w:proofErr w:type="gramStart"/>
            <w:r w:rsidRPr="00C84C80">
              <w:rPr>
                <w:i/>
                <w:color w:val="9CA3AF"/>
                <w:sz w:val="18"/>
                <w:lang w:val="es-CO"/>
              </w:rPr>
              <w:t>aquí ]</w:t>
            </w:r>
            <w:proofErr w:type="gramEnd"/>
          </w:p>
        </w:tc>
      </w:tr>
    </w:tbl>
    <w:p w14:paraId="34F58E82" w14:textId="77777777" w:rsidR="00891781" w:rsidRPr="00C84C80" w:rsidRDefault="00891781">
      <w:pPr>
        <w:spacing w:after="120"/>
        <w:rPr>
          <w:lang w:val="es-CO"/>
        </w:rPr>
      </w:pPr>
    </w:p>
    <w:p w14:paraId="4B68E5E5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124865C6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15. MATRIZ DE RESULTADOS</w:t>
      </w:r>
    </w:p>
    <w:p w14:paraId="7E751FC3" w14:textId="77777777" w:rsidR="00891781" w:rsidRPr="00C84C80" w:rsidRDefault="00000000">
      <w:pPr>
        <w:spacing w:after="80"/>
        <w:rPr>
          <w:lang w:val="es-CO"/>
        </w:rPr>
      </w:pPr>
      <w:r w:rsidRPr="00C84C80">
        <w:rPr>
          <w:sz w:val="20"/>
          <w:lang w:val="es-CO"/>
        </w:rPr>
        <w:t>Completar esta tabla al finalizar todas las pruebas: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79"/>
        <w:gridCol w:w="1880"/>
        <w:gridCol w:w="1879"/>
      </w:tblGrid>
      <w:tr w:rsidR="00891781" w14:paraId="222929A4" w14:textId="77777777">
        <w:tc>
          <w:tcPr>
            <w:tcW w:w="1881" w:type="dxa"/>
            <w:shd w:val="clear" w:color="auto" w:fill="1A2C4E"/>
          </w:tcPr>
          <w:p w14:paraId="6E507CF0" w14:textId="77777777" w:rsidR="008917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Sección</w:t>
            </w:r>
            <w:proofErr w:type="spellEnd"/>
          </w:p>
        </w:tc>
        <w:tc>
          <w:tcPr>
            <w:tcW w:w="1881" w:type="dxa"/>
            <w:shd w:val="clear" w:color="auto" w:fill="1A2C4E"/>
          </w:tcPr>
          <w:p w14:paraId="20D6023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881" w:type="dxa"/>
            <w:shd w:val="clear" w:color="auto" w:fill="1A2C4E"/>
          </w:tcPr>
          <w:p w14:paraId="4D1EE725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  <w:r>
              <w:rPr>
                <w:b/>
                <w:color w:val="FFFFFF"/>
                <w:sz w:val="17"/>
              </w:rPr>
              <w:br/>
              <w:t>(✔/✗/N/A)</w:t>
            </w:r>
          </w:p>
        </w:tc>
        <w:tc>
          <w:tcPr>
            <w:tcW w:w="1881" w:type="dxa"/>
            <w:shd w:val="clear" w:color="auto" w:fill="1A2C4E"/>
          </w:tcPr>
          <w:p w14:paraId="35964C0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Observaciones</w:t>
            </w:r>
          </w:p>
        </w:tc>
        <w:tc>
          <w:tcPr>
            <w:tcW w:w="1881" w:type="dxa"/>
            <w:shd w:val="clear" w:color="auto" w:fill="1A2C4E"/>
          </w:tcPr>
          <w:p w14:paraId="61EED333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891781" w14:paraId="29A8D73B" w14:textId="77777777">
        <w:tc>
          <w:tcPr>
            <w:tcW w:w="1881" w:type="dxa"/>
            <w:shd w:val="clear" w:color="auto" w:fill="FFFFFF"/>
          </w:tcPr>
          <w:p w14:paraId="202F3173" w14:textId="77777777" w:rsidR="00891781" w:rsidRDefault="00000000">
            <w:r>
              <w:rPr>
                <w:sz w:val="17"/>
              </w:rPr>
              <w:t>2.1</w:t>
            </w:r>
          </w:p>
        </w:tc>
        <w:tc>
          <w:tcPr>
            <w:tcW w:w="1881" w:type="dxa"/>
            <w:shd w:val="clear" w:color="auto" w:fill="FFFFFF"/>
          </w:tcPr>
          <w:p w14:paraId="4D88DD72" w14:textId="77777777" w:rsidR="00891781" w:rsidRDefault="00000000">
            <w:r>
              <w:rPr>
                <w:sz w:val="17"/>
              </w:rPr>
              <w:t>Login exitoso</w:t>
            </w:r>
          </w:p>
        </w:tc>
        <w:tc>
          <w:tcPr>
            <w:tcW w:w="1881" w:type="dxa"/>
            <w:shd w:val="clear" w:color="auto" w:fill="FFFFFF"/>
          </w:tcPr>
          <w:p w14:paraId="16A441FF" w14:textId="77777777" w:rsidR="00891781" w:rsidRDefault="00891781"/>
        </w:tc>
        <w:tc>
          <w:tcPr>
            <w:tcW w:w="1881" w:type="dxa"/>
            <w:shd w:val="clear" w:color="auto" w:fill="FFFFFF"/>
          </w:tcPr>
          <w:p w14:paraId="36849679" w14:textId="77777777" w:rsidR="00891781" w:rsidRDefault="00891781"/>
        </w:tc>
        <w:tc>
          <w:tcPr>
            <w:tcW w:w="1881" w:type="dxa"/>
            <w:shd w:val="clear" w:color="auto" w:fill="FFFFFF"/>
          </w:tcPr>
          <w:p w14:paraId="178D7AB3" w14:textId="77777777" w:rsidR="00891781" w:rsidRDefault="00891781"/>
        </w:tc>
      </w:tr>
      <w:tr w:rsidR="00891781" w14:paraId="7623A41B" w14:textId="77777777">
        <w:tc>
          <w:tcPr>
            <w:tcW w:w="1881" w:type="dxa"/>
            <w:shd w:val="clear" w:color="auto" w:fill="F8FAFC"/>
          </w:tcPr>
          <w:p w14:paraId="4D55C0BC" w14:textId="77777777" w:rsidR="00891781" w:rsidRDefault="00000000">
            <w:r>
              <w:rPr>
                <w:sz w:val="17"/>
              </w:rPr>
              <w:t>2.2</w:t>
            </w:r>
          </w:p>
        </w:tc>
        <w:tc>
          <w:tcPr>
            <w:tcW w:w="1881" w:type="dxa"/>
            <w:shd w:val="clear" w:color="auto" w:fill="F8FAFC"/>
          </w:tcPr>
          <w:p w14:paraId="6DCFBF04" w14:textId="77777777" w:rsidR="00891781" w:rsidRDefault="00000000">
            <w:r>
              <w:rPr>
                <w:sz w:val="17"/>
              </w:rPr>
              <w:t>Login fallido</w:t>
            </w:r>
          </w:p>
        </w:tc>
        <w:tc>
          <w:tcPr>
            <w:tcW w:w="1881" w:type="dxa"/>
            <w:shd w:val="clear" w:color="auto" w:fill="F8FAFC"/>
          </w:tcPr>
          <w:p w14:paraId="55DFEAAC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A3AA9D2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7918EE5" w14:textId="77777777" w:rsidR="00891781" w:rsidRDefault="00891781"/>
        </w:tc>
      </w:tr>
      <w:tr w:rsidR="00891781" w:rsidRPr="00464180" w14:paraId="5605A668" w14:textId="77777777">
        <w:tc>
          <w:tcPr>
            <w:tcW w:w="1881" w:type="dxa"/>
            <w:shd w:val="clear" w:color="auto" w:fill="FFFFFF"/>
          </w:tcPr>
          <w:p w14:paraId="505B937F" w14:textId="77777777" w:rsidR="00891781" w:rsidRDefault="00000000">
            <w:r>
              <w:rPr>
                <w:sz w:val="17"/>
              </w:rPr>
              <w:t>2.3</w:t>
            </w:r>
          </w:p>
        </w:tc>
        <w:tc>
          <w:tcPr>
            <w:tcW w:w="1881" w:type="dxa"/>
            <w:shd w:val="clear" w:color="auto" w:fill="FFFFFF"/>
          </w:tcPr>
          <w:p w14:paraId="64365A5B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7"/>
                <w:lang w:val="es-CO"/>
              </w:rPr>
              <w:t>Control de acceso por rol</w:t>
            </w:r>
          </w:p>
        </w:tc>
        <w:tc>
          <w:tcPr>
            <w:tcW w:w="1881" w:type="dxa"/>
            <w:shd w:val="clear" w:color="auto" w:fill="FFFFFF"/>
          </w:tcPr>
          <w:p w14:paraId="1435527E" w14:textId="77777777" w:rsidR="00891781" w:rsidRPr="00C84C80" w:rsidRDefault="00891781">
            <w:pPr>
              <w:rPr>
                <w:lang w:val="es-CO"/>
              </w:rPr>
            </w:pPr>
          </w:p>
        </w:tc>
        <w:tc>
          <w:tcPr>
            <w:tcW w:w="1881" w:type="dxa"/>
            <w:shd w:val="clear" w:color="auto" w:fill="FFFFFF"/>
          </w:tcPr>
          <w:p w14:paraId="5CAA61CC" w14:textId="77777777" w:rsidR="00891781" w:rsidRPr="00C84C80" w:rsidRDefault="00891781">
            <w:pPr>
              <w:rPr>
                <w:lang w:val="es-CO"/>
              </w:rPr>
            </w:pPr>
          </w:p>
        </w:tc>
        <w:tc>
          <w:tcPr>
            <w:tcW w:w="1881" w:type="dxa"/>
            <w:shd w:val="clear" w:color="auto" w:fill="FFFFFF"/>
          </w:tcPr>
          <w:p w14:paraId="0F76A787" w14:textId="77777777" w:rsidR="00891781" w:rsidRPr="00C84C80" w:rsidRDefault="00891781">
            <w:pPr>
              <w:rPr>
                <w:lang w:val="es-CO"/>
              </w:rPr>
            </w:pPr>
          </w:p>
        </w:tc>
      </w:tr>
      <w:tr w:rsidR="00891781" w14:paraId="0F2530F4" w14:textId="77777777">
        <w:tc>
          <w:tcPr>
            <w:tcW w:w="1881" w:type="dxa"/>
            <w:shd w:val="clear" w:color="auto" w:fill="F8FAFC"/>
          </w:tcPr>
          <w:p w14:paraId="31CDBEBF" w14:textId="77777777" w:rsidR="00891781" w:rsidRDefault="00000000">
            <w:r>
              <w:rPr>
                <w:sz w:val="17"/>
              </w:rPr>
              <w:t>3.1</w:t>
            </w:r>
          </w:p>
        </w:tc>
        <w:tc>
          <w:tcPr>
            <w:tcW w:w="1881" w:type="dxa"/>
            <w:shd w:val="clear" w:color="auto" w:fill="F8FAFC"/>
          </w:tcPr>
          <w:p w14:paraId="3D1B6C7F" w14:textId="77777777" w:rsidR="00891781" w:rsidRDefault="00000000">
            <w:r>
              <w:rPr>
                <w:sz w:val="17"/>
              </w:rPr>
              <w:t>Dashboard — Admin</w:t>
            </w:r>
          </w:p>
        </w:tc>
        <w:tc>
          <w:tcPr>
            <w:tcW w:w="1881" w:type="dxa"/>
            <w:shd w:val="clear" w:color="auto" w:fill="F8FAFC"/>
          </w:tcPr>
          <w:p w14:paraId="601E0612" w14:textId="77777777" w:rsidR="00891781" w:rsidRDefault="00891781"/>
        </w:tc>
        <w:tc>
          <w:tcPr>
            <w:tcW w:w="1881" w:type="dxa"/>
            <w:shd w:val="clear" w:color="auto" w:fill="F8FAFC"/>
          </w:tcPr>
          <w:p w14:paraId="7ADBDABE" w14:textId="77777777" w:rsidR="00891781" w:rsidRDefault="00891781"/>
        </w:tc>
        <w:tc>
          <w:tcPr>
            <w:tcW w:w="1881" w:type="dxa"/>
            <w:shd w:val="clear" w:color="auto" w:fill="F8FAFC"/>
          </w:tcPr>
          <w:p w14:paraId="5F63B50A" w14:textId="77777777" w:rsidR="00891781" w:rsidRDefault="00891781"/>
        </w:tc>
      </w:tr>
      <w:tr w:rsidR="00891781" w14:paraId="3525FC45" w14:textId="77777777">
        <w:tc>
          <w:tcPr>
            <w:tcW w:w="1881" w:type="dxa"/>
            <w:shd w:val="clear" w:color="auto" w:fill="FFFFFF"/>
          </w:tcPr>
          <w:p w14:paraId="20D3BED5" w14:textId="77777777" w:rsidR="00891781" w:rsidRDefault="00000000">
            <w:r>
              <w:rPr>
                <w:sz w:val="17"/>
              </w:rPr>
              <w:t>3.2</w:t>
            </w:r>
          </w:p>
        </w:tc>
        <w:tc>
          <w:tcPr>
            <w:tcW w:w="1881" w:type="dxa"/>
            <w:shd w:val="clear" w:color="auto" w:fill="FFFFFF"/>
          </w:tcPr>
          <w:p w14:paraId="764CC213" w14:textId="77777777" w:rsidR="00891781" w:rsidRDefault="00000000">
            <w:r>
              <w:rPr>
                <w:sz w:val="17"/>
              </w:rPr>
              <w:t>Dashboard — Supervisor</w:t>
            </w:r>
          </w:p>
        </w:tc>
        <w:tc>
          <w:tcPr>
            <w:tcW w:w="1881" w:type="dxa"/>
            <w:shd w:val="clear" w:color="auto" w:fill="FFFFFF"/>
          </w:tcPr>
          <w:p w14:paraId="79BE44CA" w14:textId="77777777" w:rsidR="00891781" w:rsidRDefault="00891781"/>
        </w:tc>
        <w:tc>
          <w:tcPr>
            <w:tcW w:w="1881" w:type="dxa"/>
            <w:shd w:val="clear" w:color="auto" w:fill="FFFFFF"/>
          </w:tcPr>
          <w:p w14:paraId="1361FD2F" w14:textId="77777777" w:rsidR="00891781" w:rsidRDefault="00891781"/>
        </w:tc>
        <w:tc>
          <w:tcPr>
            <w:tcW w:w="1881" w:type="dxa"/>
            <w:shd w:val="clear" w:color="auto" w:fill="FFFFFF"/>
          </w:tcPr>
          <w:p w14:paraId="313ABB08" w14:textId="77777777" w:rsidR="00891781" w:rsidRDefault="00891781"/>
        </w:tc>
      </w:tr>
      <w:tr w:rsidR="00891781" w14:paraId="14E00EFB" w14:textId="77777777">
        <w:tc>
          <w:tcPr>
            <w:tcW w:w="1881" w:type="dxa"/>
            <w:shd w:val="clear" w:color="auto" w:fill="F8FAFC"/>
          </w:tcPr>
          <w:p w14:paraId="0D4BBF28" w14:textId="77777777" w:rsidR="00891781" w:rsidRDefault="00000000">
            <w:r>
              <w:rPr>
                <w:sz w:val="17"/>
              </w:rPr>
              <w:t>3.3</w:t>
            </w:r>
          </w:p>
        </w:tc>
        <w:tc>
          <w:tcPr>
            <w:tcW w:w="1881" w:type="dxa"/>
            <w:shd w:val="clear" w:color="auto" w:fill="F8FAFC"/>
          </w:tcPr>
          <w:p w14:paraId="2DF11E13" w14:textId="77777777" w:rsidR="00891781" w:rsidRDefault="00000000">
            <w:r>
              <w:rPr>
                <w:sz w:val="17"/>
              </w:rPr>
              <w:t>Dashboard — Agente</w:t>
            </w:r>
          </w:p>
        </w:tc>
        <w:tc>
          <w:tcPr>
            <w:tcW w:w="1881" w:type="dxa"/>
            <w:shd w:val="clear" w:color="auto" w:fill="F8FAFC"/>
          </w:tcPr>
          <w:p w14:paraId="161B8FC1" w14:textId="77777777" w:rsidR="00891781" w:rsidRDefault="00891781"/>
        </w:tc>
        <w:tc>
          <w:tcPr>
            <w:tcW w:w="1881" w:type="dxa"/>
            <w:shd w:val="clear" w:color="auto" w:fill="F8FAFC"/>
          </w:tcPr>
          <w:p w14:paraId="3A669237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C041D2D" w14:textId="77777777" w:rsidR="00891781" w:rsidRDefault="00891781"/>
        </w:tc>
      </w:tr>
      <w:tr w:rsidR="00891781" w14:paraId="008380CF" w14:textId="77777777">
        <w:tc>
          <w:tcPr>
            <w:tcW w:w="1881" w:type="dxa"/>
            <w:shd w:val="clear" w:color="auto" w:fill="FFFFFF"/>
          </w:tcPr>
          <w:p w14:paraId="72AB7F88" w14:textId="77777777" w:rsidR="00891781" w:rsidRDefault="00000000">
            <w:r>
              <w:rPr>
                <w:sz w:val="17"/>
              </w:rPr>
              <w:t>4.1</w:t>
            </w:r>
          </w:p>
        </w:tc>
        <w:tc>
          <w:tcPr>
            <w:tcW w:w="1881" w:type="dxa"/>
            <w:shd w:val="clear" w:color="auto" w:fill="FFFFFF"/>
          </w:tcPr>
          <w:p w14:paraId="38488822" w14:textId="77777777" w:rsidR="00891781" w:rsidRDefault="00000000">
            <w:r>
              <w:rPr>
                <w:sz w:val="17"/>
              </w:rPr>
              <w:t>Crear ticket</w:t>
            </w:r>
          </w:p>
        </w:tc>
        <w:tc>
          <w:tcPr>
            <w:tcW w:w="1881" w:type="dxa"/>
            <w:shd w:val="clear" w:color="auto" w:fill="FFFFFF"/>
          </w:tcPr>
          <w:p w14:paraId="519B406A" w14:textId="77777777" w:rsidR="00891781" w:rsidRDefault="00891781"/>
        </w:tc>
        <w:tc>
          <w:tcPr>
            <w:tcW w:w="1881" w:type="dxa"/>
            <w:shd w:val="clear" w:color="auto" w:fill="FFFFFF"/>
          </w:tcPr>
          <w:p w14:paraId="4C0307F6" w14:textId="77777777" w:rsidR="00891781" w:rsidRDefault="00891781"/>
        </w:tc>
        <w:tc>
          <w:tcPr>
            <w:tcW w:w="1881" w:type="dxa"/>
            <w:shd w:val="clear" w:color="auto" w:fill="FFFFFF"/>
          </w:tcPr>
          <w:p w14:paraId="2B553FF6" w14:textId="77777777" w:rsidR="00891781" w:rsidRDefault="00891781"/>
        </w:tc>
      </w:tr>
      <w:tr w:rsidR="00891781" w:rsidRPr="00464180" w14:paraId="582F75DD" w14:textId="77777777">
        <w:tc>
          <w:tcPr>
            <w:tcW w:w="1881" w:type="dxa"/>
            <w:shd w:val="clear" w:color="auto" w:fill="F8FAFC"/>
          </w:tcPr>
          <w:p w14:paraId="4FF140C4" w14:textId="77777777" w:rsidR="00891781" w:rsidRDefault="00000000">
            <w:r>
              <w:rPr>
                <w:sz w:val="17"/>
              </w:rPr>
              <w:t>4.2</w:t>
            </w:r>
          </w:p>
        </w:tc>
        <w:tc>
          <w:tcPr>
            <w:tcW w:w="1881" w:type="dxa"/>
            <w:shd w:val="clear" w:color="auto" w:fill="F8FAFC"/>
          </w:tcPr>
          <w:p w14:paraId="754E888D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7"/>
                <w:lang w:val="es-CO"/>
              </w:rPr>
              <w:t xml:space="preserve">Lista y filtros de </w:t>
            </w:r>
            <w:proofErr w:type="gramStart"/>
            <w:r w:rsidRPr="00C84C80">
              <w:rPr>
                <w:sz w:val="17"/>
                <w:lang w:val="es-CO"/>
              </w:rPr>
              <w:t>tickets</w:t>
            </w:r>
            <w:proofErr w:type="gramEnd"/>
          </w:p>
        </w:tc>
        <w:tc>
          <w:tcPr>
            <w:tcW w:w="1881" w:type="dxa"/>
            <w:shd w:val="clear" w:color="auto" w:fill="F8FAFC"/>
          </w:tcPr>
          <w:p w14:paraId="60D97D5C" w14:textId="77777777" w:rsidR="00891781" w:rsidRPr="00C84C80" w:rsidRDefault="00891781">
            <w:pPr>
              <w:rPr>
                <w:lang w:val="es-CO"/>
              </w:rPr>
            </w:pPr>
          </w:p>
        </w:tc>
        <w:tc>
          <w:tcPr>
            <w:tcW w:w="1881" w:type="dxa"/>
            <w:shd w:val="clear" w:color="auto" w:fill="F8FAFC"/>
          </w:tcPr>
          <w:p w14:paraId="12AB213E" w14:textId="77777777" w:rsidR="00891781" w:rsidRPr="00C84C80" w:rsidRDefault="00891781">
            <w:pPr>
              <w:rPr>
                <w:lang w:val="es-CO"/>
              </w:rPr>
            </w:pPr>
          </w:p>
        </w:tc>
        <w:tc>
          <w:tcPr>
            <w:tcW w:w="1881" w:type="dxa"/>
            <w:shd w:val="clear" w:color="auto" w:fill="F8FAFC"/>
          </w:tcPr>
          <w:p w14:paraId="4A2713CD" w14:textId="77777777" w:rsidR="00891781" w:rsidRPr="00C84C80" w:rsidRDefault="00891781">
            <w:pPr>
              <w:rPr>
                <w:lang w:val="es-CO"/>
              </w:rPr>
            </w:pPr>
          </w:p>
        </w:tc>
      </w:tr>
      <w:tr w:rsidR="00891781" w14:paraId="03DC59F5" w14:textId="77777777">
        <w:tc>
          <w:tcPr>
            <w:tcW w:w="1881" w:type="dxa"/>
            <w:shd w:val="clear" w:color="auto" w:fill="FFFFFF"/>
          </w:tcPr>
          <w:p w14:paraId="2FC989AF" w14:textId="77777777" w:rsidR="00891781" w:rsidRDefault="00000000">
            <w:r>
              <w:rPr>
                <w:sz w:val="17"/>
              </w:rPr>
              <w:t>4.3</w:t>
            </w:r>
          </w:p>
        </w:tc>
        <w:tc>
          <w:tcPr>
            <w:tcW w:w="1881" w:type="dxa"/>
            <w:shd w:val="clear" w:color="auto" w:fill="FFFFFF"/>
          </w:tcPr>
          <w:p w14:paraId="61B3D5B7" w14:textId="77777777" w:rsidR="00891781" w:rsidRDefault="00000000">
            <w:r>
              <w:rPr>
                <w:sz w:val="17"/>
              </w:rPr>
              <w:t>Detalle, comentarios e historial</w:t>
            </w:r>
          </w:p>
        </w:tc>
        <w:tc>
          <w:tcPr>
            <w:tcW w:w="1881" w:type="dxa"/>
            <w:shd w:val="clear" w:color="auto" w:fill="FFFFFF"/>
          </w:tcPr>
          <w:p w14:paraId="4B1AB0D6" w14:textId="77777777" w:rsidR="00891781" w:rsidRDefault="00891781"/>
        </w:tc>
        <w:tc>
          <w:tcPr>
            <w:tcW w:w="1881" w:type="dxa"/>
            <w:shd w:val="clear" w:color="auto" w:fill="FFFFFF"/>
          </w:tcPr>
          <w:p w14:paraId="59FED609" w14:textId="77777777" w:rsidR="00891781" w:rsidRDefault="00891781"/>
        </w:tc>
        <w:tc>
          <w:tcPr>
            <w:tcW w:w="1881" w:type="dxa"/>
            <w:shd w:val="clear" w:color="auto" w:fill="FFFFFF"/>
          </w:tcPr>
          <w:p w14:paraId="2065FE60" w14:textId="77777777" w:rsidR="00891781" w:rsidRDefault="00891781"/>
        </w:tc>
      </w:tr>
      <w:tr w:rsidR="00891781" w14:paraId="678E07F6" w14:textId="77777777">
        <w:tc>
          <w:tcPr>
            <w:tcW w:w="1881" w:type="dxa"/>
            <w:shd w:val="clear" w:color="auto" w:fill="F8FAFC"/>
          </w:tcPr>
          <w:p w14:paraId="3773BE82" w14:textId="77777777" w:rsidR="00891781" w:rsidRDefault="00000000">
            <w:r>
              <w:rPr>
                <w:sz w:val="17"/>
              </w:rPr>
              <w:t>5.1</w:t>
            </w:r>
          </w:p>
        </w:tc>
        <w:tc>
          <w:tcPr>
            <w:tcW w:w="1881" w:type="dxa"/>
            <w:shd w:val="clear" w:color="auto" w:fill="F8FAFC"/>
          </w:tcPr>
          <w:p w14:paraId="6E604509" w14:textId="77777777" w:rsidR="00891781" w:rsidRDefault="00000000">
            <w:r>
              <w:rPr>
                <w:sz w:val="17"/>
              </w:rPr>
              <w:t>Agente toma ticket</w:t>
            </w:r>
          </w:p>
        </w:tc>
        <w:tc>
          <w:tcPr>
            <w:tcW w:w="1881" w:type="dxa"/>
            <w:shd w:val="clear" w:color="auto" w:fill="F8FAFC"/>
          </w:tcPr>
          <w:p w14:paraId="7E4552DE" w14:textId="77777777" w:rsidR="00891781" w:rsidRDefault="00891781"/>
        </w:tc>
        <w:tc>
          <w:tcPr>
            <w:tcW w:w="1881" w:type="dxa"/>
            <w:shd w:val="clear" w:color="auto" w:fill="F8FAFC"/>
          </w:tcPr>
          <w:p w14:paraId="4488FE5E" w14:textId="77777777" w:rsidR="00891781" w:rsidRDefault="00891781"/>
        </w:tc>
        <w:tc>
          <w:tcPr>
            <w:tcW w:w="1881" w:type="dxa"/>
            <w:shd w:val="clear" w:color="auto" w:fill="F8FAFC"/>
          </w:tcPr>
          <w:p w14:paraId="56932F65" w14:textId="77777777" w:rsidR="00891781" w:rsidRDefault="00891781"/>
        </w:tc>
      </w:tr>
      <w:tr w:rsidR="00891781" w14:paraId="17C93CEE" w14:textId="77777777">
        <w:tc>
          <w:tcPr>
            <w:tcW w:w="1881" w:type="dxa"/>
            <w:shd w:val="clear" w:color="auto" w:fill="FFFFFF"/>
          </w:tcPr>
          <w:p w14:paraId="4ED45324" w14:textId="77777777" w:rsidR="00891781" w:rsidRDefault="00000000">
            <w:r>
              <w:rPr>
                <w:sz w:val="17"/>
              </w:rPr>
              <w:t>5.2</w:t>
            </w:r>
          </w:p>
        </w:tc>
        <w:tc>
          <w:tcPr>
            <w:tcW w:w="1881" w:type="dxa"/>
            <w:shd w:val="clear" w:color="auto" w:fill="FFFFFF"/>
          </w:tcPr>
          <w:p w14:paraId="42865FB3" w14:textId="77777777" w:rsidR="00891781" w:rsidRDefault="00000000">
            <w:r>
              <w:rPr>
                <w:sz w:val="17"/>
              </w:rPr>
              <w:t>Comentario interno</w:t>
            </w:r>
          </w:p>
        </w:tc>
        <w:tc>
          <w:tcPr>
            <w:tcW w:w="1881" w:type="dxa"/>
            <w:shd w:val="clear" w:color="auto" w:fill="FFFFFF"/>
          </w:tcPr>
          <w:p w14:paraId="381224C7" w14:textId="77777777" w:rsidR="00891781" w:rsidRDefault="00891781"/>
        </w:tc>
        <w:tc>
          <w:tcPr>
            <w:tcW w:w="1881" w:type="dxa"/>
            <w:shd w:val="clear" w:color="auto" w:fill="FFFFFF"/>
          </w:tcPr>
          <w:p w14:paraId="2B19BC76" w14:textId="77777777" w:rsidR="00891781" w:rsidRDefault="00891781"/>
        </w:tc>
        <w:tc>
          <w:tcPr>
            <w:tcW w:w="1881" w:type="dxa"/>
            <w:shd w:val="clear" w:color="auto" w:fill="FFFFFF"/>
          </w:tcPr>
          <w:p w14:paraId="155FD05D" w14:textId="77777777" w:rsidR="00891781" w:rsidRDefault="00891781"/>
        </w:tc>
      </w:tr>
      <w:tr w:rsidR="00891781" w14:paraId="03634DB8" w14:textId="77777777">
        <w:tc>
          <w:tcPr>
            <w:tcW w:w="1881" w:type="dxa"/>
            <w:shd w:val="clear" w:color="auto" w:fill="F8FAFC"/>
          </w:tcPr>
          <w:p w14:paraId="1E333255" w14:textId="77777777" w:rsidR="00891781" w:rsidRDefault="00000000">
            <w:r>
              <w:rPr>
                <w:sz w:val="17"/>
              </w:rPr>
              <w:t>5.3</w:t>
            </w:r>
          </w:p>
        </w:tc>
        <w:tc>
          <w:tcPr>
            <w:tcW w:w="1881" w:type="dxa"/>
            <w:shd w:val="clear" w:color="auto" w:fill="F8FAFC"/>
          </w:tcPr>
          <w:p w14:paraId="2D1E9F60" w14:textId="77777777" w:rsidR="00891781" w:rsidRDefault="00000000">
            <w:r>
              <w:rPr>
                <w:sz w:val="17"/>
              </w:rPr>
              <w:t>Resolver ticket</w:t>
            </w:r>
          </w:p>
        </w:tc>
        <w:tc>
          <w:tcPr>
            <w:tcW w:w="1881" w:type="dxa"/>
            <w:shd w:val="clear" w:color="auto" w:fill="F8FAFC"/>
          </w:tcPr>
          <w:p w14:paraId="0AD4FE12" w14:textId="77777777" w:rsidR="00891781" w:rsidRDefault="00891781"/>
        </w:tc>
        <w:tc>
          <w:tcPr>
            <w:tcW w:w="1881" w:type="dxa"/>
            <w:shd w:val="clear" w:color="auto" w:fill="F8FAFC"/>
          </w:tcPr>
          <w:p w14:paraId="2823A400" w14:textId="77777777" w:rsidR="00891781" w:rsidRDefault="00891781"/>
        </w:tc>
        <w:tc>
          <w:tcPr>
            <w:tcW w:w="1881" w:type="dxa"/>
            <w:shd w:val="clear" w:color="auto" w:fill="F8FAFC"/>
          </w:tcPr>
          <w:p w14:paraId="7A5754F6" w14:textId="77777777" w:rsidR="00891781" w:rsidRDefault="00891781"/>
        </w:tc>
      </w:tr>
      <w:tr w:rsidR="00891781" w14:paraId="70F9CC62" w14:textId="77777777">
        <w:tc>
          <w:tcPr>
            <w:tcW w:w="1881" w:type="dxa"/>
            <w:shd w:val="clear" w:color="auto" w:fill="FFFFFF"/>
          </w:tcPr>
          <w:p w14:paraId="13A93223" w14:textId="77777777" w:rsidR="00891781" w:rsidRDefault="00000000">
            <w:r>
              <w:rPr>
                <w:sz w:val="17"/>
              </w:rPr>
              <w:t>6.1</w:t>
            </w:r>
          </w:p>
        </w:tc>
        <w:tc>
          <w:tcPr>
            <w:tcW w:w="1881" w:type="dxa"/>
            <w:shd w:val="clear" w:color="auto" w:fill="FFFFFF"/>
          </w:tcPr>
          <w:p w14:paraId="5CF51539" w14:textId="77777777" w:rsidR="00891781" w:rsidRDefault="00000000">
            <w:r>
              <w:rPr>
                <w:sz w:val="17"/>
              </w:rPr>
              <w:t>Solicitante reabre ticket</w:t>
            </w:r>
          </w:p>
        </w:tc>
        <w:tc>
          <w:tcPr>
            <w:tcW w:w="1881" w:type="dxa"/>
            <w:shd w:val="clear" w:color="auto" w:fill="FFFFFF"/>
          </w:tcPr>
          <w:p w14:paraId="413C0180" w14:textId="77777777" w:rsidR="00891781" w:rsidRDefault="00891781"/>
        </w:tc>
        <w:tc>
          <w:tcPr>
            <w:tcW w:w="1881" w:type="dxa"/>
            <w:shd w:val="clear" w:color="auto" w:fill="FFFFFF"/>
          </w:tcPr>
          <w:p w14:paraId="36126484" w14:textId="77777777" w:rsidR="00891781" w:rsidRDefault="00891781"/>
        </w:tc>
        <w:tc>
          <w:tcPr>
            <w:tcW w:w="1881" w:type="dxa"/>
            <w:shd w:val="clear" w:color="auto" w:fill="FFFFFF"/>
          </w:tcPr>
          <w:p w14:paraId="7AA6EDB2" w14:textId="77777777" w:rsidR="00891781" w:rsidRDefault="00891781"/>
        </w:tc>
      </w:tr>
      <w:tr w:rsidR="00891781" w14:paraId="44CC658C" w14:textId="77777777">
        <w:tc>
          <w:tcPr>
            <w:tcW w:w="1881" w:type="dxa"/>
            <w:shd w:val="clear" w:color="auto" w:fill="F8FAFC"/>
          </w:tcPr>
          <w:p w14:paraId="3A22BC38" w14:textId="77777777" w:rsidR="00891781" w:rsidRDefault="00000000">
            <w:r>
              <w:rPr>
                <w:sz w:val="17"/>
              </w:rPr>
              <w:t>6.2</w:t>
            </w:r>
          </w:p>
        </w:tc>
        <w:tc>
          <w:tcPr>
            <w:tcW w:w="1881" w:type="dxa"/>
            <w:shd w:val="clear" w:color="auto" w:fill="F8FAFC"/>
          </w:tcPr>
          <w:p w14:paraId="619B8A7B" w14:textId="77777777" w:rsidR="00891781" w:rsidRDefault="00000000">
            <w:r>
              <w:rPr>
                <w:sz w:val="17"/>
              </w:rPr>
              <w:t>Cierre manual</w:t>
            </w:r>
          </w:p>
        </w:tc>
        <w:tc>
          <w:tcPr>
            <w:tcW w:w="1881" w:type="dxa"/>
            <w:shd w:val="clear" w:color="auto" w:fill="F8FAFC"/>
          </w:tcPr>
          <w:p w14:paraId="271C7E3B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B236658" w14:textId="77777777" w:rsidR="00891781" w:rsidRDefault="00891781"/>
        </w:tc>
        <w:tc>
          <w:tcPr>
            <w:tcW w:w="1881" w:type="dxa"/>
            <w:shd w:val="clear" w:color="auto" w:fill="F8FAFC"/>
          </w:tcPr>
          <w:p w14:paraId="6819E754" w14:textId="77777777" w:rsidR="00891781" w:rsidRDefault="00891781"/>
        </w:tc>
      </w:tr>
      <w:tr w:rsidR="00891781" w14:paraId="4E9B4957" w14:textId="77777777">
        <w:tc>
          <w:tcPr>
            <w:tcW w:w="1881" w:type="dxa"/>
            <w:shd w:val="clear" w:color="auto" w:fill="FFFFFF"/>
          </w:tcPr>
          <w:p w14:paraId="70607224" w14:textId="77777777" w:rsidR="00891781" w:rsidRDefault="00000000">
            <w:r>
              <w:rPr>
                <w:sz w:val="17"/>
              </w:rPr>
              <w:t>7.1</w:t>
            </w:r>
          </w:p>
        </w:tc>
        <w:tc>
          <w:tcPr>
            <w:tcW w:w="1881" w:type="dxa"/>
            <w:shd w:val="clear" w:color="auto" w:fill="FFFFFF"/>
          </w:tcPr>
          <w:p w14:paraId="3F07B774" w14:textId="77777777" w:rsidR="00891781" w:rsidRDefault="00000000">
            <w:r>
              <w:rPr>
                <w:sz w:val="17"/>
              </w:rPr>
              <w:t>Crear usuario</w:t>
            </w:r>
          </w:p>
        </w:tc>
        <w:tc>
          <w:tcPr>
            <w:tcW w:w="1881" w:type="dxa"/>
            <w:shd w:val="clear" w:color="auto" w:fill="FFFFFF"/>
          </w:tcPr>
          <w:p w14:paraId="2615B808" w14:textId="77777777" w:rsidR="00891781" w:rsidRDefault="00891781"/>
        </w:tc>
        <w:tc>
          <w:tcPr>
            <w:tcW w:w="1881" w:type="dxa"/>
            <w:shd w:val="clear" w:color="auto" w:fill="FFFFFF"/>
          </w:tcPr>
          <w:p w14:paraId="2A41CB0C" w14:textId="77777777" w:rsidR="00891781" w:rsidRDefault="00891781"/>
        </w:tc>
        <w:tc>
          <w:tcPr>
            <w:tcW w:w="1881" w:type="dxa"/>
            <w:shd w:val="clear" w:color="auto" w:fill="FFFFFF"/>
          </w:tcPr>
          <w:p w14:paraId="3917516B" w14:textId="77777777" w:rsidR="00891781" w:rsidRDefault="00891781"/>
        </w:tc>
      </w:tr>
      <w:tr w:rsidR="00891781" w14:paraId="1D6BE3F8" w14:textId="77777777">
        <w:tc>
          <w:tcPr>
            <w:tcW w:w="1881" w:type="dxa"/>
            <w:shd w:val="clear" w:color="auto" w:fill="F8FAFC"/>
          </w:tcPr>
          <w:p w14:paraId="365975C8" w14:textId="77777777" w:rsidR="00891781" w:rsidRDefault="00000000">
            <w:r>
              <w:rPr>
                <w:sz w:val="17"/>
              </w:rPr>
              <w:t>7.2</w:t>
            </w:r>
          </w:p>
        </w:tc>
        <w:tc>
          <w:tcPr>
            <w:tcW w:w="1881" w:type="dxa"/>
            <w:shd w:val="clear" w:color="auto" w:fill="F8FAFC"/>
          </w:tcPr>
          <w:p w14:paraId="21085811" w14:textId="77777777" w:rsidR="00891781" w:rsidRDefault="00000000">
            <w:r>
              <w:rPr>
                <w:sz w:val="17"/>
              </w:rPr>
              <w:t>Editar usuario</w:t>
            </w:r>
          </w:p>
        </w:tc>
        <w:tc>
          <w:tcPr>
            <w:tcW w:w="1881" w:type="dxa"/>
            <w:shd w:val="clear" w:color="auto" w:fill="F8FAFC"/>
          </w:tcPr>
          <w:p w14:paraId="582758EB" w14:textId="77777777" w:rsidR="00891781" w:rsidRDefault="00891781"/>
        </w:tc>
        <w:tc>
          <w:tcPr>
            <w:tcW w:w="1881" w:type="dxa"/>
            <w:shd w:val="clear" w:color="auto" w:fill="F8FAFC"/>
          </w:tcPr>
          <w:p w14:paraId="788B19EA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B6E3174" w14:textId="77777777" w:rsidR="00891781" w:rsidRDefault="00891781"/>
        </w:tc>
      </w:tr>
      <w:tr w:rsidR="00891781" w14:paraId="00C148A5" w14:textId="77777777">
        <w:tc>
          <w:tcPr>
            <w:tcW w:w="1881" w:type="dxa"/>
            <w:shd w:val="clear" w:color="auto" w:fill="FFFFFF"/>
          </w:tcPr>
          <w:p w14:paraId="4F1556BE" w14:textId="77777777" w:rsidR="00891781" w:rsidRDefault="00000000">
            <w:r>
              <w:rPr>
                <w:sz w:val="17"/>
              </w:rPr>
              <w:t>7.3</w:t>
            </w:r>
          </w:p>
        </w:tc>
        <w:tc>
          <w:tcPr>
            <w:tcW w:w="1881" w:type="dxa"/>
            <w:shd w:val="clear" w:color="auto" w:fill="FFFFFF"/>
          </w:tcPr>
          <w:p w14:paraId="00AD92F7" w14:textId="77777777" w:rsidR="00891781" w:rsidRDefault="00000000">
            <w:r>
              <w:rPr>
                <w:sz w:val="17"/>
              </w:rPr>
              <w:t>Archivar usuario</w:t>
            </w:r>
          </w:p>
        </w:tc>
        <w:tc>
          <w:tcPr>
            <w:tcW w:w="1881" w:type="dxa"/>
            <w:shd w:val="clear" w:color="auto" w:fill="FFFFFF"/>
          </w:tcPr>
          <w:p w14:paraId="1DEBBC57" w14:textId="77777777" w:rsidR="00891781" w:rsidRDefault="00891781"/>
        </w:tc>
        <w:tc>
          <w:tcPr>
            <w:tcW w:w="1881" w:type="dxa"/>
            <w:shd w:val="clear" w:color="auto" w:fill="FFFFFF"/>
          </w:tcPr>
          <w:p w14:paraId="77A50854" w14:textId="77777777" w:rsidR="00891781" w:rsidRDefault="00891781"/>
        </w:tc>
        <w:tc>
          <w:tcPr>
            <w:tcW w:w="1881" w:type="dxa"/>
            <w:shd w:val="clear" w:color="auto" w:fill="FFFFFF"/>
          </w:tcPr>
          <w:p w14:paraId="113D8919" w14:textId="77777777" w:rsidR="00891781" w:rsidRDefault="00891781"/>
        </w:tc>
      </w:tr>
      <w:tr w:rsidR="00891781" w14:paraId="65DF4F7C" w14:textId="77777777">
        <w:tc>
          <w:tcPr>
            <w:tcW w:w="1881" w:type="dxa"/>
            <w:shd w:val="clear" w:color="auto" w:fill="F8FAFC"/>
          </w:tcPr>
          <w:p w14:paraId="120C9D23" w14:textId="77777777" w:rsidR="00891781" w:rsidRDefault="00000000">
            <w:r>
              <w:rPr>
                <w:sz w:val="17"/>
              </w:rPr>
              <w:t>8.1</w:t>
            </w:r>
          </w:p>
        </w:tc>
        <w:tc>
          <w:tcPr>
            <w:tcW w:w="1881" w:type="dxa"/>
            <w:shd w:val="clear" w:color="auto" w:fill="F8FAFC"/>
          </w:tcPr>
          <w:p w14:paraId="08F50E3A" w14:textId="77777777" w:rsidR="00891781" w:rsidRDefault="00000000">
            <w:r>
              <w:rPr>
                <w:sz w:val="17"/>
              </w:rPr>
              <w:t>Ver áreas y miembros</w:t>
            </w:r>
          </w:p>
        </w:tc>
        <w:tc>
          <w:tcPr>
            <w:tcW w:w="1881" w:type="dxa"/>
            <w:shd w:val="clear" w:color="auto" w:fill="F8FAFC"/>
          </w:tcPr>
          <w:p w14:paraId="3C2F8320" w14:textId="77777777" w:rsidR="00891781" w:rsidRDefault="00891781"/>
        </w:tc>
        <w:tc>
          <w:tcPr>
            <w:tcW w:w="1881" w:type="dxa"/>
            <w:shd w:val="clear" w:color="auto" w:fill="F8FAFC"/>
          </w:tcPr>
          <w:p w14:paraId="05C63FBA" w14:textId="77777777" w:rsidR="00891781" w:rsidRDefault="00891781"/>
        </w:tc>
        <w:tc>
          <w:tcPr>
            <w:tcW w:w="1881" w:type="dxa"/>
            <w:shd w:val="clear" w:color="auto" w:fill="F8FAFC"/>
          </w:tcPr>
          <w:p w14:paraId="21877D51" w14:textId="77777777" w:rsidR="00891781" w:rsidRDefault="00891781"/>
        </w:tc>
      </w:tr>
      <w:tr w:rsidR="00891781" w14:paraId="4A6DF5CD" w14:textId="77777777">
        <w:tc>
          <w:tcPr>
            <w:tcW w:w="1881" w:type="dxa"/>
            <w:shd w:val="clear" w:color="auto" w:fill="FFFFFF"/>
          </w:tcPr>
          <w:p w14:paraId="42F937B1" w14:textId="77777777" w:rsidR="00891781" w:rsidRDefault="00000000">
            <w:r>
              <w:rPr>
                <w:sz w:val="17"/>
              </w:rPr>
              <w:t>8.2</w:t>
            </w:r>
          </w:p>
        </w:tc>
        <w:tc>
          <w:tcPr>
            <w:tcW w:w="1881" w:type="dxa"/>
            <w:shd w:val="clear" w:color="auto" w:fill="FFFFFF"/>
          </w:tcPr>
          <w:p w14:paraId="6DDA4D80" w14:textId="77777777" w:rsidR="00891781" w:rsidRDefault="00000000">
            <w:r>
              <w:rPr>
                <w:sz w:val="17"/>
              </w:rPr>
              <w:t>Crear área</w:t>
            </w:r>
          </w:p>
        </w:tc>
        <w:tc>
          <w:tcPr>
            <w:tcW w:w="1881" w:type="dxa"/>
            <w:shd w:val="clear" w:color="auto" w:fill="FFFFFF"/>
          </w:tcPr>
          <w:p w14:paraId="6ADC1D49" w14:textId="77777777" w:rsidR="00891781" w:rsidRDefault="00891781"/>
        </w:tc>
        <w:tc>
          <w:tcPr>
            <w:tcW w:w="1881" w:type="dxa"/>
            <w:shd w:val="clear" w:color="auto" w:fill="FFFFFF"/>
          </w:tcPr>
          <w:p w14:paraId="195C680B" w14:textId="77777777" w:rsidR="00891781" w:rsidRDefault="00891781"/>
        </w:tc>
        <w:tc>
          <w:tcPr>
            <w:tcW w:w="1881" w:type="dxa"/>
            <w:shd w:val="clear" w:color="auto" w:fill="FFFFFF"/>
          </w:tcPr>
          <w:p w14:paraId="09101E7A" w14:textId="77777777" w:rsidR="00891781" w:rsidRDefault="00891781"/>
        </w:tc>
      </w:tr>
      <w:tr w:rsidR="00891781" w14:paraId="75A43E68" w14:textId="77777777">
        <w:tc>
          <w:tcPr>
            <w:tcW w:w="1881" w:type="dxa"/>
            <w:shd w:val="clear" w:color="auto" w:fill="F8FAFC"/>
          </w:tcPr>
          <w:p w14:paraId="777B9E40" w14:textId="77777777" w:rsidR="00891781" w:rsidRDefault="00000000">
            <w:r>
              <w:rPr>
                <w:sz w:val="17"/>
              </w:rPr>
              <w:t>8.3</w:t>
            </w:r>
          </w:p>
        </w:tc>
        <w:tc>
          <w:tcPr>
            <w:tcW w:w="1881" w:type="dxa"/>
            <w:shd w:val="clear" w:color="auto" w:fill="F8FAFC"/>
          </w:tcPr>
          <w:p w14:paraId="5C72E2DA" w14:textId="77777777" w:rsidR="00891781" w:rsidRDefault="00000000">
            <w:r>
              <w:rPr>
                <w:sz w:val="17"/>
              </w:rPr>
              <w:t>Agregar miembro a área</w:t>
            </w:r>
          </w:p>
        </w:tc>
        <w:tc>
          <w:tcPr>
            <w:tcW w:w="1881" w:type="dxa"/>
            <w:shd w:val="clear" w:color="auto" w:fill="F8FAFC"/>
          </w:tcPr>
          <w:p w14:paraId="3E75AAB9" w14:textId="77777777" w:rsidR="00891781" w:rsidRDefault="00891781"/>
        </w:tc>
        <w:tc>
          <w:tcPr>
            <w:tcW w:w="1881" w:type="dxa"/>
            <w:shd w:val="clear" w:color="auto" w:fill="F8FAFC"/>
          </w:tcPr>
          <w:p w14:paraId="432359C4" w14:textId="77777777" w:rsidR="00891781" w:rsidRDefault="00891781"/>
        </w:tc>
        <w:tc>
          <w:tcPr>
            <w:tcW w:w="1881" w:type="dxa"/>
            <w:shd w:val="clear" w:color="auto" w:fill="F8FAFC"/>
          </w:tcPr>
          <w:p w14:paraId="3E3796E2" w14:textId="77777777" w:rsidR="00891781" w:rsidRDefault="00891781"/>
        </w:tc>
      </w:tr>
      <w:tr w:rsidR="00891781" w14:paraId="01AEC59C" w14:textId="77777777">
        <w:tc>
          <w:tcPr>
            <w:tcW w:w="1881" w:type="dxa"/>
            <w:shd w:val="clear" w:color="auto" w:fill="FFFFFF"/>
          </w:tcPr>
          <w:p w14:paraId="38FB019C" w14:textId="77777777" w:rsidR="00891781" w:rsidRDefault="00000000">
            <w:r>
              <w:rPr>
                <w:sz w:val="17"/>
              </w:rPr>
              <w:t>9.1</w:t>
            </w:r>
          </w:p>
        </w:tc>
        <w:tc>
          <w:tcPr>
            <w:tcW w:w="1881" w:type="dxa"/>
            <w:shd w:val="clear" w:color="auto" w:fill="FFFFFF"/>
          </w:tcPr>
          <w:p w14:paraId="107991D2" w14:textId="77777777" w:rsidR="00891781" w:rsidRDefault="00000000">
            <w:r>
              <w:rPr>
                <w:sz w:val="17"/>
              </w:rPr>
              <w:t>Categorías — editar y toggle</w:t>
            </w:r>
          </w:p>
        </w:tc>
        <w:tc>
          <w:tcPr>
            <w:tcW w:w="1881" w:type="dxa"/>
            <w:shd w:val="clear" w:color="auto" w:fill="FFFFFF"/>
          </w:tcPr>
          <w:p w14:paraId="22DBD818" w14:textId="77777777" w:rsidR="00891781" w:rsidRDefault="00891781"/>
        </w:tc>
        <w:tc>
          <w:tcPr>
            <w:tcW w:w="1881" w:type="dxa"/>
            <w:shd w:val="clear" w:color="auto" w:fill="FFFFFF"/>
          </w:tcPr>
          <w:p w14:paraId="66FDCA09" w14:textId="77777777" w:rsidR="00891781" w:rsidRDefault="00891781"/>
        </w:tc>
        <w:tc>
          <w:tcPr>
            <w:tcW w:w="1881" w:type="dxa"/>
            <w:shd w:val="clear" w:color="auto" w:fill="FFFFFF"/>
          </w:tcPr>
          <w:p w14:paraId="313CB9C0" w14:textId="77777777" w:rsidR="00891781" w:rsidRDefault="00891781"/>
        </w:tc>
      </w:tr>
      <w:tr w:rsidR="00891781" w14:paraId="75618A59" w14:textId="77777777">
        <w:tc>
          <w:tcPr>
            <w:tcW w:w="1881" w:type="dxa"/>
            <w:shd w:val="clear" w:color="auto" w:fill="F8FAFC"/>
          </w:tcPr>
          <w:p w14:paraId="28DF9065" w14:textId="77777777" w:rsidR="00891781" w:rsidRDefault="00000000">
            <w:r>
              <w:rPr>
                <w:sz w:val="17"/>
              </w:rPr>
              <w:t>9.2</w:t>
            </w:r>
          </w:p>
        </w:tc>
        <w:tc>
          <w:tcPr>
            <w:tcW w:w="1881" w:type="dxa"/>
            <w:shd w:val="clear" w:color="auto" w:fill="F8FAFC"/>
          </w:tcPr>
          <w:p w14:paraId="23B3384E" w14:textId="77777777" w:rsidR="00891781" w:rsidRDefault="00000000">
            <w:r>
              <w:rPr>
                <w:sz w:val="17"/>
              </w:rPr>
              <w:t>SLAs — editar</w:t>
            </w:r>
          </w:p>
        </w:tc>
        <w:tc>
          <w:tcPr>
            <w:tcW w:w="1881" w:type="dxa"/>
            <w:shd w:val="clear" w:color="auto" w:fill="F8FAFC"/>
          </w:tcPr>
          <w:p w14:paraId="2D83C900" w14:textId="77777777" w:rsidR="00891781" w:rsidRDefault="00891781"/>
        </w:tc>
        <w:tc>
          <w:tcPr>
            <w:tcW w:w="1881" w:type="dxa"/>
            <w:shd w:val="clear" w:color="auto" w:fill="F8FAFC"/>
          </w:tcPr>
          <w:p w14:paraId="33C2D579" w14:textId="77777777" w:rsidR="00891781" w:rsidRDefault="00891781"/>
        </w:tc>
        <w:tc>
          <w:tcPr>
            <w:tcW w:w="1881" w:type="dxa"/>
            <w:shd w:val="clear" w:color="auto" w:fill="F8FAFC"/>
          </w:tcPr>
          <w:p w14:paraId="54845FF1" w14:textId="77777777" w:rsidR="00891781" w:rsidRDefault="00891781"/>
        </w:tc>
      </w:tr>
      <w:tr w:rsidR="00891781" w14:paraId="672EC835" w14:textId="77777777">
        <w:tc>
          <w:tcPr>
            <w:tcW w:w="1881" w:type="dxa"/>
            <w:shd w:val="clear" w:color="auto" w:fill="FFFFFF"/>
          </w:tcPr>
          <w:p w14:paraId="3A056474" w14:textId="77777777" w:rsidR="00891781" w:rsidRDefault="00000000">
            <w:r>
              <w:rPr>
                <w:sz w:val="17"/>
              </w:rPr>
              <w:t>10.1</w:t>
            </w:r>
          </w:p>
        </w:tc>
        <w:tc>
          <w:tcPr>
            <w:tcW w:w="1881" w:type="dxa"/>
            <w:shd w:val="clear" w:color="auto" w:fill="FFFFFF"/>
          </w:tcPr>
          <w:p w14:paraId="7BEB942C" w14:textId="77777777" w:rsidR="00891781" w:rsidRDefault="00000000">
            <w:r>
              <w:rPr>
                <w:sz w:val="17"/>
              </w:rPr>
              <w:t>Plantilla recurrente</w:t>
            </w:r>
          </w:p>
        </w:tc>
        <w:tc>
          <w:tcPr>
            <w:tcW w:w="1881" w:type="dxa"/>
            <w:shd w:val="clear" w:color="auto" w:fill="FFFFFF"/>
          </w:tcPr>
          <w:p w14:paraId="17A05A9E" w14:textId="77777777" w:rsidR="00891781" w:rsidRDefault="00891781"/>
        </w:tc>
        <w:tc>
          <w:tcPr>
            <w:tcW w:w="1881" w:type="dxa"/>
            <w:shd w:val="clear" w:color="auto" w:fill="FFFFFF"/>
          </w:tcPr>
          <w:p w14:paraId="7DC111F9" w14:textId="77777777" w:rsidR="00891781" w:rsidRDefault="00891781"/>
        </w:tc>
        <w:tc>
          <w:tcPr>
            <w:tcW w:w="1881" w:type="dxa"/>
            <w:shd w:val="clear" w:color="auto" w:fill="FFFFFF"/>
          </w:tcPr>
          <w:p w14:paraId="72DB6E99" w14:textId="77777777" w:rsidR="00891781" w:rsidRDefault="00891781"/>
        </w:tc>
      </w:tr>
      <w:tr w:rsidR="00891781" w14:paraId="3679A104" w14:textId="77777777">
        <w:tc>
          <w:tcPr>
            <w:tcW w:w="1881" w:type="dxa"/>
            <w:shd w:val="clear" w:color="auto" w:fill="F8FAFC"/>
          </w:tcPr>
          <w:p w14:paraId="08C3975D" w14:textId="77777777" w:rsidR="00891781" w:rsidRDefault="00000000">
            <w:r>
              <w:rPr>
                <w:sz w:val="17"/>
              </w:rPr>
              <w:t>11.1</w:t>
            </w:r>
          </w:p>
        </w:tc>
        <w:tc>
          <w:tcPr>
            <w:tcW w:w="1881" w:type="dxa"/>
            <w:shd w:val="clear" w:color="auto" w:fill="F8FAFC"/>
          </w:tcPr>
          <w:p w14:paraId="529272CC" w14:textId="77777777" w:rsidR="00891781" w:rsidRDefault="00000000">
            <w:r>
              <w:rPr>
                <w:sz w:val="17"/>
              </w:rPr>
              <w:t>Configuración del tenant</w:t>
            </w:r>
          </w:p>
        </w:tc>
        <w:tc>
          <w:tcPr>
            <w:tcW w:w="1881" w:type="dxa"/>
            <w:shd w:val="clear" w:color="auto" w:fill="F8FAFC"/>
          </w:tcPr>
          <w:p w14:paraId="574AD5CC" w14:textId="77777777" w:rsidR="00891781" w:rsidRDefault="00891781"/>
        </w:tc>
        <w:tc>
          <w:tcPr>
            <w:tcW w:w="1881" w:type="dxa"/>
            <w:shd w:val="clear" w:color="auto" w:fill="F8FAFC"/>
          </w:tcPr>
          <w:p w14:paraId="6CF8DD35" w14:textId="77777777" w:rsidR="00891781" w:rsidRDefault="00891781"/>
        </w:tc>
        <w:tc>
          <w:tcPr>
            <w:tcW w:w="1881" w:type="dxa"/>
            <w:shd w:val="clear" w:color="auto" w:fill="F8FAFC"/>
          </w:tcPr>
          <w:p w14:paraId="224B1BE3" w14:textId="77777777" w:rsidR="00891781" w:rsidRDefault="00891781"/>
        </w:tc>
      </w:tr>
      <w:tr w:rsidR="00891781" w14:paraId="360B8BCF" w14:textId="77777777">
        <w:tc>
          <w:tcPr>
            <w:tcW w:w="1881" w:type="dxa"/>
            <w:shd w:val="clear" w:color="auto" w:fill="FFFFFF"/>
          </w:tcPr>
          <w:p w14:paraId="7322F037" w14:textId="77777777" w:rsidR="00891781" w:rsidRDefault="00000000">
            <w:r>
              <w:rPr>
                <w:sz w:val="17"/>
              </w:rPr>
              <w:t>12.1</w:t>
            </w:r>
          </w:p>
        </w:tc>
        <w:tc>
          <w:tcPr>
            <w:tcW w:w="1881" w:type="dxa"/>
            <w:shd w:val="clear" w:color="auto" w:fill="FFFFFF"/>
          </w:tcPr>
          <w:p w14:paraId="1E665F0D" w14:textId="77777777" w:rsidR="00891781" w:rsidRDefault="00000000">
            <w:r>
              <w:rPr>
                <w:sz w:val="17"/>
              </w:rPr>
              <w:t>Reportes — Supervisor</w:t>
            </w:r>
          </w:p>
        </w:tc>
        <w:tc>
          <w:tcPr>
            <w:tcW w:w="1881" w:type="dxa"/>
            <w:shd w:val="clear" w:color="auto" w:fill="FFFFFF"/>
          </w:tcPr>
          <w:p w14:paraId="58592CF2" w14:textId="77777777" w:rsidR="00891781" w:rsidRDefault="00891781"/>
        </w:tc>
        <w:tc>
          <w:tcPr>
            <w:tcW w:w="1881" w:type="dxa"/>
            <w:shd w:val="clear" w:color="auto" w:fill="FFFFFF"/>
          </w:tcPr>
          <w:p w14:paraId="701E14BB" w14:textId="77777777" w:rsidR="00891781" w:rsidRDefault="00891781"/>
        </w:tc>
        <w:tc>
          <w:tcPr>
            <w:tcW w:w="1881" w:type="dxa"/>
            <w:shd w:val="clear" w:color="auto" w:fill="FFFFFF"/>
          </w:tcPr>
          <w:p w14:paraId="4D0E3B73" w14:textId="77777777" w:rsidR="00891781" w:rsidRDefault="00891781"/>
        </w:tc>
      </w:tr>
      <w:tr w:rsidR="00891781" w14:paraId="47DDBAB5" w14:textId="77777777">
        <w:tc>
          <w:tcPr>
            <w:tcW w:w="1881" w:type="dxa"/>
            <w:shd w:val="clear" w:color="auto" w:fill="F8FAFC"/>
          </w:tcPr>
          <w:p w14:paraId="73FF66A7" w14:textId="77777777" w:rsidR="00891781" w:rsidRDefault="00000000">
            <w:r>
              <w:rPr>
                <w:sz w:val="17"/>
              </w:rPr>
              <w:t>12.2</w:t>
            </w:r>
          </w:p>
        </w:tc>
        <w:tc>
          <w:tcPr>
            <w:tcW w:w="1881" w:type="dxa"/>
            <w:shd w:val="clear" w:color="auto" w:fill="F8FAFC"/>
          </w:tcPr>
          <w:p w14:paraId="2812086F" w14:textId="77777777" w:rsidR="00891781" w:rsidRDefault="00000000">
            <w:r>
              <w:rPr>
                <w:sz w:val="17"/>
              </w:rPr>
              <w:t>Reportes — denegado a Agente</w:t>
            </w:r>
          </w:p>
        </w:tc>
        <w:tc>
          <w:tcPr>
            <w:tcW w:w="1881" w:type="dxa"/>
            <w:shd w:val="clear" w:color="auto" w:fill="F8FAFC"/>
          </w:tcPr>
          <w:p w14:paraId="56DA563A" w14:textId="77777777" w:rsidR="00891781" w:rsidRDefault="00891781"/>
        </w:tc>
        <w:tc>
          <w:tcPr>
            <w:tcW w:w="1881" w:type="dxa"/>
            <w:shd w:val="clear" w:color="auto" w:fill="F8FAFC"/>
          </w:tcPr>
          <w:p w14:paraId="112AC8FD" w14:textId="77777777" w:rsidR="00891781" w:rsidRDefault="00891781"/>
        </w:tc>
        <w:tc>
          <w:tcPr>
            <w:tcW w:w="1881" w:type="dxa"/>
            <w:shd w:val="clear" w:color="auto" w:fill="F8FAFC"/>
          </w:tcPr>
          <w:p w14:paraId="316D4430" w14:textId="77777777" w:rsidR="00891781" w:rsidRDefault="00891781"/>
        </w:tc>
      </w:tr>
      <w:tr w:rsidR="00891781" w14:paraId="7BD59CC1" w14:textId="77777777">
        <w:tc>
          <w:tcPr>
            <w:tcW w:w="1881" w:type="dxa"/>
            <w:shd w:val="clear" w:color="auto" w:fill="FFFFFF"/>
          </w:tcPr>
          <w:p w14:paraId="2050805B" w14:textId="77777777" w:rsidR="00891781" w:rsidRDefault="00000000">
            <w:r>
              <w:rPr>
                <w:sz w:val="17"/>
              </w:rPr>
              <w:t>13.1</w:t>
            </w:r>
          </w:p>
        </w:tc>
        <w:tc>
          <w:tcPr>
            <w:tcW w:w="1881" w:type="dxa"/>
            <w:shd w:val="clear" w:color="auto" w:fill="FFFFFF"/>
          </w:tcPr>
          <w:p w14:paraId="4B58EB4A" w14:textId="77777777" w:rsidR="00891781" w:rsidRDefault="00000000">
            <w:r>
              <w:rPr>
                <w:sz w:val="17"/>
              </w:rPr>
              <w:t>Notificaciones en tiempo real</w:t>
            </w:r>
          </w:p>
        </w:tc>
        <w:tc>
          <w:tcPr>
            <w:tcW w:w="1881" w:type="dxa"/>
            <w:shd w:val="clear" w:color="auto" w:fill="FFFFFF"/>
          </w:tcPr>
          <w:p w14:paraId="2D47539F" w14:textId="77777777" w:rsidR="00891781" w:rsidRDefault="00891781"/>
        </w:tc>
        <w:tc>
          <w:tcPr>
            <w:tcW w:w="1881" w:type="dxa"/>
            <w:shd w:val="clear" w:color="auto" w:fill="FFFFFF"/>
          </w:tcPr>
          <w:p w14:paraId="245FB728" w14:textId="77777777" w:rsidR="00891781" w:rsidRDefault="00891781"/>
        </w:tc>
        <w:tc>
          <w:tcPr>
            <w:tcW w:w="1881" w:type="dxa"/>
            <w:shd w:val="clear" w:color="auto" w:fill="FFFFFF"/>
          </w:tcPr>
          <w:p w14:paraId="07023C72" w14:textId="77777777" w:rsidR="00891781" w:rsidRDefault="00891781"/>
        </w:tc>
      </w:tr>
      <w:tr w:rsidR="00891781" w14:paraId="593F7A19" w14:textId="77777777">
        <w:tc>
          <w:tcPr>
            <w:tcW w:w="1881" w:type="dxa"/>
            <w:shd w:val="clear" w:color="auto" w:fill="F8FAFC"/>
          </w:tcPr>
          <w:p w14:paraId="4CEB92EC" w14:textId="77777777" w:rsidR="00891781" w:rsidRDefault="00000000">
            <w:r>
              <w:rPr>
                <w:sz w:val="17"/>
              </w:rPr>
              <w:t>14</w:t>
            </w:r>
          </w:p>
        </w:tc>
        <w:tc>
          <w:tcPr>
            <w:tcW w:w="1881" w:type="dxa"/>
            <w:shd w:val="clear" w:color="auto" w:fill="F8FAFC"/>
          </w:tcPr>
          <w:p w14:paraId="0470367D" w14:textId="77777777" w:rsidR="00891781" w:rsidRDefault="00000000">
            <w:r>
              <w:rPr>
                <w:sz w:val="17"/>
              </w:rPr>
              <w:t>Flujo completo E2E</w:t>
            </w:r>
          </w:p>
        </w:tc>
        <w:tc>
          <w:tcPr>
            <w:tcW w:w="1881" w:type="dxa"/>
            <w:shd w:val="clear" w:color="auto" w:fill="F8FAFC"/>
          </w:tcPr>
          <w:p w14:paraId="5FE70936" w14:textId="77777777" w:rsidR="00891781" w:rsidRDefault="00891781"/>
        </w:tc>
        <w:tc>
          <w:tcPr>
            <w:tcW w:w="1881" w:type="dxa"/>
            <w:shd w:val="clear" w:color="auto" w:fill="F8FAFC"/>
          </w:tcPr>
          <w:p w14:paraId="3D595879" w14:textId="77777777" w:rsidR="00891781" w:rsidRDefault="00891781"/>
        </w:tc>
        <w:tc>
          <w:tcPr>
            <w:tcW w:w="1881" w:type="dxa"/>
            <w:shd w:val="clear" w:color="auto" w:fill="F8FAFC"/>
          </w:tcPr>
          <w:p w14:paraId="27A3FD77" w14:textId="77777777" w:rsidR="00891781" w:rsidRDefault="00891781"/>
        </w:tc>
      </w:tr>
    </w:tbl>
    <w:p w14:paraId="733BEFF0" w14:textId="77777777" w:rsidR="00891781" w:rsidRDefault="00891781"/>
    <w:p w14:paraId="5D70C8BD" w14:textId="77777777" w:rsidR="00891781" w:rsidRDefault="00000000">
      <w:pPr>
        <w:spacing w:after="80"/>
      </w:pPr>
      <w:r>
        <w:rPr>
          <w:b/>
          <w:sz w:val="18"/>
        </w:rPr>
        <w:t>Convenciones:</w:t>
      </w:r>
    </w:p>
    <w:p w14:paraId="4AD1F2EB" w14:textId="77777777" w:rsidR="00891781" w:rsidRPr="00C84C80" w:rsidRDefault="00000000">
      <w:pPr>
        <w:pStyle w:val="Listaconvietas"/>
        <w:spacing w:after="40"/>
        <w:rPr>
          <w:lang w:val="es-CO"/>
        </w:rPr>
      </w:pPr>
      <w:proofErr w:type="gramStart"/>
      <w:r w:rsidRPr="00C84C80">
        <w:rPr>
          <w:sz w:val="20"/>
          <w:lang w:val="es-CO"/>
        </w:rPr>
        <w:t>✔  Prueba</w:t>
      </w:r>
      <w:proofErr w:type="gramEnd"/>
      <w:r w:rsidRPr="00C84C80">
        <w:rPr>
          <w:sz w:val="20"/>
          <w:lang w:val="es-CO"/>
        </w:rPr>
        <w:t xml:space="preserve"> exitosa — el comportamiento es el esperado</w:t>
      </w:r>
    </w:p>
    <w:p w14:paraId="73610FAA" w14:textId="77777777" w:rsidR="00891781" w:rsidRPr="00C84C80" w:rsidRDefault="00000000">
      <w:pPr>
        <w:pStyle w:val="Listaconvietas"/>
        <w:spacing w:after="40"/>
        <w:rPr>
          <w:lang w:val="es-CO"/>
        </w:rPr>
      </w:pPr>
      <w:r w:rsidRPr="00C84C80">
        <w:rPr>
          <w:sz w:val="20"/>
          <w:lang w:val="es-CO"/>
        </w:rPr>
        <w:t>✗   Prueba fallida — anotar el error en Observaciones</w:t>
      </w:r>
    </w:p>
    <w:p w14:paraId="6DA2D4FB" w14:textId="77777777" w:rsidR="00891781" w:rsidRPr="00C84C80" w:rsidRDefault="00000000">
      <w:pPr>
        <w:pStyle w:val="Listaconvietas"/>
        <w:spacing w:after="40"/>
        <w:rPr>
          <w:lang w:val="es-CO"/>
        </w:rPr>
      </w:pPr>
      <w:r w:rsidRPr="00C84C80">
        <w:rPr>
          <w:sz w:val="20"/>
          <w:lang w:val="es-CO"/>
        </w:rPr>
        <w:t>N/</w:t>
      </w:r>
      <w:proofErr w:type="gramStart"/>
      <w:r w:rsidRPr="00C84C80">
        <w:rPr>
          <w:sz w:val="20"/>
          <w:lang w:val="es-CO"/>
        </w:rPr>
        <w:t>A  No</w:t>
      </w:r>
      <w:proofErr w:type="gramEnd"/>
      <w:r w:rsidRPr="00C84C80">
        <w:rPr>
          <w:sz w:val="20"/>
          <w:lang w:val="es-CO"/>
        </w:rPr>
        <w:t xml:space="preserve"> aplica en el entorno de pruebas actual</w:t>
      </w:r>
    </w:p>
    <w:p w14:paraId="1AD19480" w14:textId="77777777" w:rsidR="00891781" w:rsidRPr="00C84C80" w:rsidRDefault="00000000">
      <w:pPr>
        <w:rPr>
          <w:lang w:val="es-CO"/>
        </w:rPr>
      </w:pPr>
      <w:r w:rsidRPr="00C84C80">
        <w:rPr>
          <w:lang w:val="es-CO"/>
        </w:rPr>
        <w:br w:type="page"/>
      </w:r>
    </w:p>
    <w:p w14:paraId="753ABAF4" w14:textId="77777777" w:rsidR="00891781" w:rsidRPr="00C84C80" w:rsidRDefault="00000000">
      <w:pPr>
        <w:pStyle w:val="Ttulo1"/>
        <w:shd w:val="clear" w:color="auto" w:fill="1A2C4E"/>
        <w:spacing w:before="280" w:after="120"/>
        <w:rPr>
          <w:lang w:val="es-CO"/>
        </w:rPr>
      </w:pPr>
      <w:r w:rsidRPr="00C84C80">
        <w:rPr>
          <w:color w:val="FFFFFF"/>
          <w:sz w:val="32"/>
          <w:lang w:val="es-CO"/>
        </w:rPr>
        <w:lastRenderedPageBreak/>
        <w:t>16. INFORMACIÓN ADICIONAL</w:t>
      </w:r>
    </w:p>
    <w:p w14:paraId="69231547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>Servicios activos durante las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891781" w14:paraId="76E91AA9" w14:textId="77777777">
        <w:tc>
          <w:tcPr>
            <w:tcW w:w="3135" w:type="dxa"/>
            <w:shd w:val="clear" w:color="auto" w:fill="1A2C4E"/>
          </w:tcPr>
          <w:p w14:paraId="01F441B4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3135" w:type="dxa"/>
            <w:shd w:val="clear" w:color="auto" w:fill="1A2C4E"/>
          </w:tcPr>
          <w:p w14:paraId="1289420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135" w:type="dxa"/>
            <w:shd w:val="clear" w:color="auto" w:fill="1A2C4E"/>
          </w:tcPr>
          <w:p w14:paraId="36B5C8E7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1781" w:rsidRPr="00464180" w14:paraId="2381E8C6" w14:textId="77777777">
        <w:tc>
          <w:tcPr>
            <w:tcW w:w="3135" w:type="dxa"/>
            <w:shd w:val="clear" w:color="auto" w:fill="FFFFFF"/>
          </w:tcPr>
          <w:p w14:paraId="67B0AFF1" w14:textId="77777777" w:rsidR="00891781" w:rsidRDefault="00000000">
            <w:r>
              <w:rPr>
                <w:sz w:val="18"/>
              </w:rPr>
              <w:t>Aplicativo Web</w:t>
            </w:r>
          </w:p>
        </w:tc>
        <w:tc>
          <w:tcPr>
            <w:tcW w:w="3135" w:type="dxa"/>
            <w:shd w:val="clear" w:color="auto" w:fill="FFFFFF"/>
          </w:tcPr>
          <w:p w14:paraId="005A95C8" w14:textId="77777777" w:rsidR="00891781" w:rsidRDefault="00000000">
            <w:r>
              <w:rPr>
                <w:sz w:val="18"/>
              </w:rPr>
              <w:t>http://localhost:3000</w:t>
            </w:r>
          </w:p>
        </w:tc>
        <w:tc>
          <w:tcPr>
            <w:tcW w:w="3135" w:type="dxa"/>
            <w:shd w:val="clear" w:color="auto" w:fill="FFFFFF"/>
          </w:tcPr>
          <w:p w14:paraId="2E30DC58" w14:textId="77777777" w:rsidR="00891781" w:rsidRPr="00C84C80" w:rsidRDefault="00000000">
            <w:pPr>
              <w:rPr>
                <w:lang w:val="es-CO"/>
              </w:rPr>
            </w:pPr>
            <w:proofErr w:type="spellStart"/>
            <w:r w:rsidRPr="00C84C80">
              <w:rPr>
                <w:sz w:val="18"/>
                <w:lang w:val="es-CO"/>
              </w:rPr>
              <w:t>Frontend</w:t>
            </w:r>
            <w:proofErr w:type="spellEnd"/>
            <w:r w:rsidRPr="00C84C80">
              <w:rPr>
                <w:sz w:val="18"/>
                <w:lang w:val="es-CO"/>
              </w:rPr>
              <w:t xml:space="preserve"> — página principal de pruebas</w:t>
            </w:r>
          </w:p>
        </w:tc>
      </w:tr>
      <w:tr w:rsidR="00891781" w:rsidRPr="00464180" w14:paraId="689E0A6B" w14:textId="77777777">
        <w:tc>
          <w:tcPr>
            <w:tcW w:w="3135" w:type="dxa"/>
            <w:shd w:val="clear" w:color="auto" w:fill="F0F9FF"/>
          </w:tcPr>
          <w:p w14:paraId="49CBBCC2" w14:textId="77777777" w:rsidR="00891781" w:rsidRDefault="00000000">
            <w:r>
              <w:rPr>
                <w:sz w:val="18"/>
              </w:rPr>
              <w:t>API Backend</w:t>
            </w:r>
          </w:p>
        </w:tc>
        <w:tc>
          <w:tcPr>
            <w:tcW w:w="3135" w:type="dxa"/>
            <w:shd w:val="clear" w:color="auto" w:fill="F0F9FF"/>
          </w:tcPr>
          <w:p w14:paraId="28154D99" w14:textId="77777777" w:rsidR="00891781" w:rsidRDefault="00000000">
            <w:r>
              <w:rPr>
                <w:sz w:val="18"/>
              </w:rPr>
              <w:t>http://localhost:8000/docs</w:t>
            </w:r>
          </w:p>
        </w:tc>
        <w:tc>
          <w:tcPr>
            <w:tcW w:w="3135" w:type="dxa"/>
            <w:shd w:val="clear" w:color="auto" w:fill="F0F9FF"/>
          </w:tcPr>
          <w:p w14:paraId="544EA85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Documentación interactiva de la API (Swagger)</w:t>
            </w:r>
          </w:p>
        </w:tc>
      </w:tr>
      <w:tr w:rsidR="00891781" w:rsidRPr="00464180" w14:paraId="2CC18406" w14:textId="77777777">
        <w:tc>
          <w:tcPr>
            <w:tcW w:w="3135" w:type="dxa"/>
            <w:shd w:val="clear" w:color="auto" w:fill="FFFFFF"/>
          </w:tcPr>
          <w:p w14:paraId="120296C5" w14:textId="77777777" w:rsidR="00891781" w:rsidRDefault="00000000">
            <w:proofErr w:type="spellStart"/>
            <w:r>
              <w:rPr>
                <w:sz w:val="18"/>
              </w:rPr>
              <w:t>Mailhog</w:t>
            </w:r>
            <w:proofErr w:type="spellEnd"/>
            <w:r>
              <w:rPr>
                <w:sz w:val="18"/>
              </w:rPr>
              <w:t xml:space="preserve"> (emails)</w:t>
            </w:r>
          </w:p>
        </w:tc>
        <w:tc>
          <w:tcPr>
            <w:tcW w:w="3135" w:type="dxa"/>
            <w:shd w:val="clear" w:color="auto" w:fill="FFFFFF"/>
          </w:tcPr>
          <w:p w14:paraId="085ECCA0" w14:textId="77777777" w:rsidR="00891781" w:rsidRDefault="00000000">
            <w:r>
              <w:rPr>
                <w:sz w:val="18"/>
              </w:rPr>
              <w:t>http://localhost:8025</w:t>
            </w:r>
          </w:p>
        </w:tc>
        <w:tc>
          <w:tcPr>
            <w:tcW w:w="3135" w:type="dxa"/>
            <w:shd w:val="clear" w:color="auto" w:fill="FFFFFF"/>
          </w:tcPr>
          <w:p w14:paraId="37DCCD6C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Visualizador de correos de notificación</w:t>
            </w:r>
          </w:p>
        </w:tc>
      </w:tr>
      <w:tr w:rsidR="00891781" w:rsidRPr="00464180" w14:paraId="45DB04F4" w14:textId="77777777">
        <w:tc>
          <w:tcPr>
            <w:tcW w:w="3135" w:type="dxa"/>
            <w:shd w:val="clear" w:color="auto" w:fill="F0F9FF"/>
          </w:tcPr>
          <w:p w14:paraId="16F2A137" w14:textId="77777777" w:rsidR="00891781" w:rsidRDefault="00000000">
            <w:r>
              <w:rPr>
                <w:sz w:val="18"/>
              </w:rPr>
              <w:t>PostgreSQL</w:t>
            </w:r>
          </w:p>
        </w:tc>
        <w:tc>
          <w:tcPr>
            <w:tcW w:w="3135" w:type="dxa"/>
            <w:shd w:val="clear" w:color="auto" w:fill="F0F9FF"/>
          </w:tcPr>
          <w:p w14:paraId="751F75F2" w14:textId="77777777" w:rsidR="00891781" w:rsidRDefault="00000000">
            <w:r>
              <w:rPr>
                <w:sz w:val="18"/>
              </w:rPr>
              <w:t>localhost:5432</w:t>
            </w:r>
          </w:p>
        </w:tc>
        <w:tc>
          <w:tcPr>
            <w:tcW w:w="3135" w:type="dxa"/>
            <w:shd w:val="clear" w:color="auto" w:fill="F0F9FF"/>
          </w:tcPr>
          <w:p w14:paraId="52FCC33E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Base de datos (</w:t>
            </w:r>
            <w:proofErr w:type="spellStart"/>
            <w:proofErr w:type="gramStart"/>
            <w:r w:rsidRPr="00C84C80">
              <w:rPr>
                <w:sz w:val="18"/>
                <w:lang w:val="es-CO"/>
              </w:rPr>
              <w:t>tickets</w:t>
            </w:r>
            <w:proofErr w:type="gramEnd"/>
            <w:r w:rsidRPr="00C84C80">
              <w:rPr>
                <w:sz w:val="18"/>
                <w:lang w:val="es-CO"/>
              </w:rPr>
              <w:t>_db</w:t>
            </w:r>
            <w:proofErr w:type="spellEnd"/>
            <w:r w:rsidRPr="00C84C80">
              <w:rPr>
                <w:sz w:val="18"/>
                <w:lang w:val="es-CO"/>
              </w:rPr>
              <w:t>)</w:t>
            </w:r>
          </w:p>
        </w:tc>
      </w:tr>
      <w:tr w:rsidR="00891781" w:rsidRPr="00464180" w14:paraId="65CC7FB9" w14:textId="77777777">
        <w:tc>
          <w:tcPr>
            <w:tcW w:w="3135" w:type="dxa"/>
            <w:shd w:val="clear" w:color="auto" w:fill="FFFFFF"/>
          </w:tcPr>
          <w:p w14:paraId="7E59DFE6" w14:textId="77777777" w:rsidR="00891781" w:rsidRDefault="00000000">
            <w:r>
              <w:rPr>
                <w:sz w:val="18"/>
              </w:rPr>
              <w:t>Redis</w:t>
            </w:r>
          </w:p>
        </w:tc>
        <w:tc>
          <w:tcPr>
            <w:tcW w:w="3135" w:type="dxa"/>
            <w:shd w:val="clear" w:color="auto" w:fill="FFFFFF"/>
          </w:tcPr>
          <w:p w14:paraId="58EF83E6" w14:textId="77777777" w:rsidR="00891781" w:rsidRDefault="00000000">
            <w:r>
              <w:rPr>
                <w:sz w:val="18"/>
              </w:rPr>
              <w:t>localhost:6380</w:t>
            </w:r>
          </w:p>
        </w:tc>
        <w:tc>
          <w:tcPr>
            <w:tcW w:w="3135" w:type="dxa"/>
            <w:shd w:val="clear" w:color="auto" w:fill="FFFFFF"/>
          </w:tcPr>
          <w:p w14:paraId="77A3E67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Caché y mensajería en tiempo real</w:t>
            </w:r>
          </w:p>
        </w:tc>
      </w:tr>
    </w:tbl>
    <w:p w14:paraId="714CD404" w14:textId="77777777" w:rsidR="00891781" w:rsidRPr="00C84C80" w:rsidRDefault="00891781">
      <w:pPr>
        <w:rPr>
          <w:lang w:val="es-CO"/>
        </w:rPr>
      </w:pPr>
    </w:p>
    <w:p w14:paraId="2B6E884D" w14:textId="77777777" w:rsidR="00891781" w:rsidRPr="00C84C80" w:rsidRDefault="00000000">
      <w:pPr>
        <w:pStyle w:val="Ttulo2"/>
        <w:spacing w:before="240" w:after="80"/>
        <w:rPr>
          <w:lang w:val="es-CO"/>
        </w:rPr>
      </w:pPr>
      <w:r w:rsidRPr="00C84C80">
        <w:rPr>
          <w:color w:val="1A2C4E"/>
          <w:lang w:val="es-CO"/>
        </w:rPr>
        <w:t>Datos de prueba disponibles (</w:t>
      </w:r>
      <w:proofErr w:type="spellStart"/>
      <w:r w:rsidRPr="00C84C80">
        <w:rPr>
          <w:color w:val="1A2C4E"/>
          <w:lang w:val="es-CO"/>
        </w:rPr>
        <w:t>seed</w:t>
      </w:r>
      <w:proofErr w:type="spellEnd"/>
      <w:r w:rsidRPr="00C84C80">
        <w:rPr>
          <w:color w:val="1A2C4E"/>
          <w:lang w:val="es-CO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90"/>
      </w:tblGrid>
      <w:tr w:rsidR="00891781" w:rsidRPr="00464180" w14:paraId="3E0D3AAF" w14:textId="77777777">
        <w:tc>
          <w:tcPr>
            <w:tcW w:w="9406" w:type="dxa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shd w:val="clear" w:color="auto" w:fill="F0FDF4"/>
          </w:tcPr>
          <w:p w14:paraId="4A6FCCB6" w14:textId="77777777" w:rsidR="00891781" w:rsidRPr="00C84C80" w:rsidRDefault="00000000">
            <w:pPr>
              <w:spacing w:before="80" w:after="80"/>
              <w:ind w:left="170" w:right="170"/>
              <w:rPr>
                <w:lang w:val="es-CO"/>
              </w:rPr>
            </w:pPr>
            <w:r w:rsidRPr="00C84C80">
              <w:rPr>
                <w:sz w:val="19"/>
                <w:lang w:val="es-CO"/>
              </w:rPr>
              <w:t xml:space="preserve">El sistema fue inicializado con 20 </w:t>
            </w:r>
            <w:proofErr w:type="gramStart"/>
            <w:r w:rsidRPr="00C84C80">
              <w:rPr>
                <w:sz w:val="19"/>
                <w:lang w:val="es-CO"/>
              </w:rPr>
              <w:t>tickets</w:t>
            </w:r>
            <w:proofErr w:type="gramEnd"/>
            <w:r w:rsidRPr="00C84C80">
              <w:rPr>
                <w:sz w:val="19"/>
                <w:lang w:val="es-CO"/>
              </w:rPr>
              <w:t xml:space="preserve"> de prueba distribuidos entre diferentes estados, prioridades, áreas y categorías. Estos sirven como base para las pruebas de </w:t>
            </w:r>
            <w:proofErr w:type="spellStart"/>
            <w:r w:rsidRPr="00C84C80">
              <w:rPr>
                <w:sz w:val="19"/>
                <w:lang w:val="es-CO"/>
              </w:rPr>
              <w:t>Dashboard</w:t>
            </w:r>
            <w:proofErr w:type="spellEnd"/>
            <w:r w:rsidRPr="00C84C80">
              <w:rPr>
                <w:sz w:val="19"/>
                <w:lang w:val="es-CO"/>
              </w:rPr>
              <w:t xml:space="preserve"> y Reportes.</w:t>
            </w:r>
          </w:p>
        </w:tc>
      </w:tr>
    </w:tbl>
    <w:p w14:paraId="1C9119E0" w14:textId="77777777" w:rsidR="00891781" w:rsidRPr="00C84C80" w:rsidRDefault="00891781">
      <w:pPr>
        <w:spacing w:after="80"/>
        <w:rPr>
          <w:lang w:val="es-CO"/>
        </w:rPr>
      </w:pPr>
    </w:p>
    <w:p w14:paraId="059A791A" w14:textId="77777777" w:rsidR="00891781" w:rsidRDefault="00000000">
      <w:pPr>
        <w:pStyle w:val="Ttulo2"/>
        <w:spacing w:before="240" w:after="80"/>
      </w:pPr>
      <w:proofErr w:type="spellStart"/>
      <w:r>
        <w:rPr>
          <w:color w:val="1A2C4E"/>
        </w:rPr>
        <w:t>Verificar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correos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en</w:t>
      </w:r>
      <w:proofErr w:type="spellEnd"/>
      <w:r>
        <w:rPr>
          <w:color w:val="1A2C4E"/>
        </w:rPr>
        <w:t xml:space="preserve"> </w:t>
      </w:r>
      <w:proofErr w:type="spellStart"/>
      <w:r>
        <w:rPr>
          <w:color w:val="1A2C4E"/>
        </w:rPr>
        <w:t>Mailhog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0"/>
        <w:gridCol w:w="3889"/>
        <w:gridCol w:w="3177"/>
      </w:tblGrid>
      <w:tr w:rsidR="00891781" w14:paraId="31BD308C" w14:textId="77777777">
        <w:tc>
          <w:tcPr>
            <w:tcW w:w="3135" w:type="dxa"/>
            <w:shd w:val="clear" w:color="auto" w:fill="1A2C4E"/>
          </w:tcPr>
          <w:p w14:paraId="12247BF1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135" w:type="dxa"/>
            <w:shd w:val="clear" w:color="auto" w:fill="1A2C4E"/>
          </w:tcPr>
          <w:p w14:paraId="1CB38772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3135" w:type="dxa"/>
            <w:shd w:val="clear" w:color="auto" w:fill="1A2C4E"/>
          </w:tcPr>
          <w:p w14:paraId="2E5FF16A" w14:textId="77777777" w:rsidR="008917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891781" w:rsidRPr="00464180" w14:paraId="02098839" w14:textId="77777777">
        <w:tc>
          <w:tcPr>
            <w:tcW w:w="680" w:type="dxa"/>
            <w:shd w:val="clear" w:color="auto" w:fill="FFFFFF"/>
          </w:tcPr>
          <w:p w14:paraId="41FC37D0" w14:textId="77777777" w:rsidR="0089178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819" w:type="dxa"/>
            <w:shd w:val="clear" w:color="auto" w:fill="FFFFFF"/>
          </w:tcPr>
          <w:p w14:paraId="03F5EEF2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>Abrir http://localhost:8025 en el navegador</w:t>
            </w:r>
          </w:p>
        </w:tc>
        <w:tc>
          <w:tcPr>
            <w:tcW w:w="4139" w:type="dxa"/>
            <w:shd w:val="clear" w:color="auto" w:fill="FFFFFF"/>
          </w:tcPr>
          <w:p w14:paraId="0CDC7F3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Se muestra la bandeja de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Mailhog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con los correos enviados por el sistema</w:t>
            </w:r>
          </w:p>
        </w:tc>
      </w:tr>
      <w:tr w:rsidR="00891781" w:rsidRPr="00464180" w14:paraId="363F569D" w14:textId="77777777">
        <w:tc>
          <w:tcPr>
            <w:tcW w:w="680" w:type="dxa"/>
            <w:shd w:val="clear" w:color="auto" w:fill="F8FAFC"/>
          </w:tcPr>
          <w:p w14:paraId="42BBB65E" w14:textId="77777777" w:rsidR="0089178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819" w:type="dxa"/>
            <w:shd w:val="clear" w:color="auto" w:fill="F8FAFC"/>
          </w:tcPr>
          <w:p w14:paraId="36500ED1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sz w:val="18"/>
                <w:lang w:val="es-CO"/>
              </w:rPr>
              <w:t xml:space="preserve">Crear un </w:t>
            </w:r>
            <w:proofErr w:type="gramStart"/>
            <w:r w:rsidRPr="00C84C80">
              <w:rPr>
                <w:sz w:val="18"/>
                <w:lang w:val="es-CO"/>
              </w:rPr>
              <w:t>ticket</w:t>
            </w:r>
            <w:proofErr w:type="gramEnd"/>
            <w:r w:rsidRPr="00C84C80">
              <w:rPr>
                <w:sz w:val="18"/>
                <w:lang w:val="es-CO"/>
              </w:rPr>
              <w:t xml:space="preserve"> o asignarlo para generar un correo</w:t>
            </w:r>
          </w:p>
        </w:tc>
        <w:tc>
          <w:tcPr>
            <w:tcW w:w="4139" w:type="dxa"/>
            <w:shd w:val="clear" w:color="auto" w:fill="F8FAFC"/>
          </w:tcPr>
          <w:p w14:paraId="38552A2A" w14:textId="77777777" w:rsidR="00891781" w:rsidRPr="00C84C80" w:rsidRDefault="00000000">
            <w:pPr>
              <w:rPr>
                <w:lang w:val="es-CO"/>
              </w:rPr>
            </w:pPr>
            <w:r w:rsidRPr="00C84C80">
              <w:rPr>
                <w:color w:val="166534"/>
                <w:sz w:val="18"/>
                <w:lang w:val="es-CO"/>
              </w:rPr>
              <w:t xml:space="preserve">El correo de notificación aparece en </w:t>
            </w:r>
            <w:proofErr w:type="spellStart"/>
            <w:r w:rsidRPr="00C84C80">
              <w:rPr>
                <w:color w:val="166534"/>
                <w:sz w:val="18"/>
                <w:lang w:val="es-CO"/>
              </w:rPr>
              <w:t>Mailhog</w:t>
            </w:r>
            <w:proofErr w:type="spellEnd"/>
            <w:r w:rsidRPr="00C84C80">
              <w:rPr>
                <w:color w:val="166534"/>
                <w:sz w:val="18"/>
                <w:lang w:val="es-CO"/>
              </w:rPr>
              <w:t xml:space="preserve"> con el diseño HTML del sistema</w:t>
            </w:r>
          </w:p>
        </w:tc>
      </w:tr>
    </w:tbl>
    <w:p w14:paraId="36EA9835" w14:textId="77777777" w:rsidR="00891781" w:rsidRPr="00C84C80" w:rsidRDefault="00891781">
      <w:pPr>
        <w:spacing w:after="120"/>
        <w:rPr>
          <w:lang w:val="es-CO"/>
        </w:rPr>
      </w:pPr>
    </w:p>
    <w:sectPr w:rsidR="00891781" w:rsidRPr="00C84C8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642812">
    <w:abstractNumId w:val="8"/>
  </w:num>
  <w:num w:numId="2" w16cid:durableId="1663044968">
    <w:abstractNumId w:val="6"/>
  </w:num>
  <w:num w:numId="3" w16cid:durableId="382947806">
    <w:abstractNumId w:val="5"/>
  </w:num>
  <w:num w:numId="4" w16cid:durableId="1626235111">
    <w:abstractNumId w:val="4"/>
  </w:num>
  <w:num w:numId="5" w16cid:durableId="450393853">
    <w:abstractNumId w:val="7"/>
  </w:num>
  <w:num w:numId="6" w16cid:durableId="1721710607">
    <w:abstractNumId w:val="3"/>
  </w:num>
  <w:num w:numId="7" w16cid:durableId="544175101">
    <w:abstractNumId w:val="2"/>
  </w:num>
  <w:num w:numId="8" w16cid:durableId="299000856">
    <w:abstractNumId w:val="1"/>
  </w:num>
  <w:num w:numId="9" w16cid:durableId="153226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B5B"/>
    <w:rsid w:val="0006063C"/>
    <w:rsid w:val="0015074B"/>
    <w:rsid w:val="002908D7"/>
    <w:rsid w:val="0029639D"/>
    <w:rsid w:val="00326F90"/>
    <w:rsid w:val="00401D0D"/>
    <w:rsid w:val="00464180"/>
    <w:rsid w:val="005D71E2"/>
    <w:rsid w:val="005E6D1E"/>
    <w:rsid w:val="00610812"/>
    <w:rsid w:val="006F74A1"/>
    <w:rsid w:val="00784EFA"/>
    <w:rsid w:val="00891781"/>
    <w:rsid w:val="008D3116"/>
    <w:rsid w:val="00A65F54"/>
    <w:rsid w:val="00AA1D8D"/>
    <w:rsid w:val="00AB64E1"/>
    <w:rsid w:val="00AD2CBE"/>
    <w:rsid w:val="00B47730"/>
    <w:rsid w:val="00BB6103"/>
    <w:rsid w:val="00C84C80"/>
    <w:rsid w:val="00CB0664"/>
    <w:rsid w:val="00DD66B8"/>
    <w:rsid w:val="00E43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E143BB"/>
  <w14:defaultImageDpi w14:val="300"/>
  <w15:docId w15:val="{2E53E95D-5A53-4862-8242-74004C0C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431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localhost:3000/admin/users" TargetMode="External"/><Relationship Id="rId29" Type="http://schemas.openxmlformats.org/officeDocument/2006/relationships/image" Target="media/image22.png"/><Relationship Id="rId11" Type="http://schemas.openxmlformats.org/officeDocument/2006/relationships/hyperlink" Target="http://localhost:3000/tickets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3908</TotalTime>
  <Pages>41</Pages>
  <Words>3421</Words>
  <Characters>18817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Traslavina</cp:lastModifiedBy>
  <cp:revision>2</cp:revision>
  <dcterms:created xsi:type="dcterms:W3CDTF">2026-03-28T16:39:00Z</dcterms:created>
  <dcterms:modified xsi:type="dcterms:W3CDTF">2026-03-28T16:39:00Z</dcterms:modified>
  <cp:category/>
</cp:coreProperties>
</file>